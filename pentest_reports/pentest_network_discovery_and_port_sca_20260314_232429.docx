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PENETRATION TEST REPORT</w:t>
      </w:r>
    </w:p>
    <w:p>
      <w:pPr>
        <w:jc w:val="center"/>
      </w:pPr>
      <w:r>
        <w:t>Target: network discovery and port scanning</w:t>
      </w:r>
    </w:p>
    <w:p>
      <w:pPr>
        <w:jc w:val="center"/>
      </w:pPr>
      <w:r>
        <w:t>Date: March 14, 2026</w:t>
      </w:r>
    </w:p>
    <w:p>
      <w:pPr>
        <w:jc w:val="center"/>
      </w:pPr>
      <w:r>
        <w:t>Generated by AURA Security Agent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Penetration test conducted against network discovery and port scanning on March 14, 2026. 3 tool runs across 3 phases.</w:t>
      </w:r>
    </w:p>
    <w:p>
      <w:pPr>
        <w:pStyle w:val="Heading1"/>
      </w:pPr>
      <w:r>
        <w:t>Technical Findings</w:t>
      </w:r>
    </w:p>
    <w:p>
      <w:pPr>
        <w:pStyle w:val="Heading2"/>
      </w:pPr>
      <w:r>
        <w:t>Reconnaissance — NMAP</w:t>
      </w:r>
    </w:p>
    <w:p>
      <w:r>
        <w:rPr>
          <w:b/>
        </w:rPr>
        <w:t xml:space="preserve">Command: </w:t>
      </w:r>
      <w:r>
        <w:t>nmap -sV -T4 network discovery and port scanning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6"/>
        </w:rPr>
        <w:t>/usr/bin/bash: line 11: nmap: command not found</w:t>
      </w:r>
    </w:p>
    <w:p>
      <w:r>
        <w:rPr>
          <w:b/>
        </w:rPr>
        <w:t>AI Analysis:</w:t>
      </w:r>
    </w:p>
    <w:p>
      <w:r>
        <w:t>## Nmap Reconnaissance Report</w:t>
        <w:br/>
        <w:br/>
        <w:t>**1. Key Findings:**</w:t>
        <w:br/>
        <w:br/>
        <w:t>*   `nmap` command not found. This indicates `nmap` is not installed on the target system.  This is a critical starting point.</w:t>
        <w:br/>
        <w:br/>
        <w:t>**2. Vulnerabilities or Interesting Points:**</w:t>
        <w:br/>
        <w:br/>
        <w:t>*   **Missing Nmap:**  The absence of `nmap` is a significant vulnerability.  It prevents the ability to perform network discovery and port scanning, severely limiting reconnaissance capabilities.  This is a fundamental security issue.</w:t>
        <w:br/>
        <w:t>*   **Potential for Exploitation:**  The lack of `nmap` makes it difficult to identify open ports, services, and potential vulnerabilities.  Attackers can't use standard scanning techniques to assess the target's security posture.</w:t>
        <w:br/>
        <w:br/>
        <w:t>**3. Recommended Next Steps:**</w:t>
        <w:br/>
        <w:br/>
        <w:t>*   **Install Nmap:** The most immediate priority is to install `nmap` on the target system.  This is essential for any further reconnaissance.</w:t>
        <w:br/>
        <w:t>*   **Identify Target System:** Determine the exact hostname or IP address of the target system.</w:t>
        <w:br/>
        <w:t>*   **Gather Information:**  Attempt to gather basic information about the target system (OS, services) using other tools (e.g., `whois`, `dig`, `netdiscover`) *before* installing `nmap` if possible. This can help guide the installation process.</w:t>
        <w:br/>
        <w:br/>
        <w:t>**4. Specific Commands to Run (Assuming Nmap is Installed):**</w:t>
        <w:br/>
        <w:br/>
        <w:t>Since `nmap` is not currently installed, we can't directly run `nmap` commands. However, here's a sequence of commands to install `nmap` and then perform reconnaissance:</w:t>
        <w:br/>
        <w:br/>
        <w:t>1.  **Install Nmap:** (Adapt the command based on the target OS)</w:t>
        <w:br/>
        <w:t xml:space="preserve">    *   **Debian/Ubuntu:** `sudo apt-get update &amp;&amp; sudo apt-get install nmap`</w:t>
        <w:br/>
        <w:t xml:space="preserve">    *   **CentOS/RHEL/Fedora:** `sudo yum install nmap` or `sudo dnf install nmap`</w:t>
        <w:br/>
        <w:t xml:space="preserve">    *   **macOS:** `brew install nmap` (if using Homebrew)</w:t>
        <w:br/>
        <w:br/>
        <w:t>2.  **Reconnaissance (After Installation):**</w:t>
        <w:br/>
        <w:t xml:space="preserve">    *   **Host Discovery:** `nmap -sn &lt;target_ip_or_hostname&gt;` (Finds active hosts on the network).</w:t>
        <w:br/>
        <w:t xml:space="preserve">    *   **Port Scanning:** `nmap -sS -p 1-100 &lt;target_ip_or_hostname&gt;` (TCP SYN scan, scans ports 1-100).  `-sS` is a stealthy scan.</w:t>
        <w:br/>
        <w:t xml:space="preserve">    *   **Service Detection:** `nmap -sV &lt;target_ip_or_hostname&gt;` (Attempts to determine the version of services running on open ports).</w:t>
        <w:br/>
        <w:t xml:space="preserve">    *   **OS Detection:** `nmap -O &lt;target_ip_or_hostname&gt;` (Attempts to identify the operating system).</w:t>
        <w:br/>
        <w:t xml:space="preserve">    *   **Script Scanning</w:t>
      </w:r>
    </w:p>
    <w:p/>
    <w:p>
      <w:pPr>
        <w:pStyle w:val="Heading2"/>
      </w:pPr>
      <w:r>
        <w:t>Enumeration — NMAP</w:t>
      </w:r>
    </w:p>
    <w:p>
      <w:r>
        <w:rPr>
          <w:b/>
        </w:rPr>
        <w:t xml:space="preserve">Command: </w:t>
      </w:r>
      <w:r>
        <w:t>nmap -sV -T4 network discovery and port scanning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6"/>
        </w:rPr>
        <w:t>/usr/bin/bash: line 13: nmap: command not found</w:t>
      </w:r>
    </w:p>
    <w:p>
      <w:r>
        <w:rPr>
          <w:b/>
        </w:rPr>
        <w:t>AI Analysis:</w:t>
      </w:r>
    </w:p>
    <w:p>
      <w:r>
        <w:t>## Nmap Reconnaissance &amp; Troubleshooting - Analysis &amp; Next Steps</w:t>
        <w:br/>
        <w:br/>
        <w:t>**1. Key Findings:**</w:t>
        <w:br/>
        <w:br/>
        <w:t>*   **`nmap` command not found:**  The primary issue is that the `nmap` executable is not in the system's PATH. This prevents the tool from being executed.</w:t>
        <w:br/>
        <w:br/>
        <w:t>**2. Vulnerabilities/Interesting Points:**</w:t>
        <w:br/>
        <w:br/>
        <w:t>*   **Missing Tool:** The absence of `nmap` is a significant vulnerability.  It severely limits the ability to perform network reconnaissance and security assessments.  This is a critical starting point.</w:t>
        <w:br/>
        <w:t>*   **Potential for Misconfiguration:**  The lack of `nmap` could indicate a misconfiguration in the system's environment, potentially exposing other vulnerabilities.</w:t>
        <w:br/>
        <w:br/>
        <w:t>**3. Recommended Next Steps:**</w:t>
        <w:br/>
        <w:br/>
        <w:t>*   **Verify `nmap` Installation:** Confirm `nmap` is actually installed on the system.  Use `which nmap` to check its location.</w:t>
        <w:br/>
        <w:t>*   **Check PATH:**  Ensure the directory containing `nmap` is included in the system's PATH environment variable.</w:t>
        <w:br/>
        <w:t>*   **Install `nmap`:** If `nmap` is not installed, install it using the appropriate package manager (e.g., `apt-get install nmap` on Debian/Ubuntu, `yum install nmap` on CentOS/RHEL, `brew install nmap` on macOS).</w:t>
        <w:br/>
        <w:t>*   **Permissions:** Verify the user running the command has execute permissions on the `nmap` executable.</w:t>
        <w:br/>
        <w:br/>
        <w:t>**4. Specific Commands to Run (Based on Findings):**</w:t>
        <w:br/>
        <w:br/>
        <w:t>1.  **Check `nmap` Installation &amp; Location:**</w:t>
        <w:br/>
        <w:br/>
        <w:t xml:space="preserve">    ```bash</w:t>
        <w:br/>
        <w:t xml:space="preserve">    which nmap</w:t>
        <w:br/>
        <w:t xml:space="preserve">    ```</w:t>
        <w:br/>
        <w:br/>
        <w:t xml:space="preserve">    *   *Expected Output:*  The full path to the `nmap` executable (e.g., `/usr/bin/nmap`).  If nothing is returned, `nmap` is not installed or not in the PATH.</w:t>
        <w:br/>
        <w:br/>
        <w:t>2.  **Verify PATH:**</w:t>
        <w:br/>
        <w:br/>
        <w:t xml:space="preserve">    ```bash</w:t>
        <w:br/>
        <w:t xml:space="preserve">    echo $PATH</w:t>
        <w:br/>
        <w:t xml:space="preserve">    ```</w:t>
        <w:br/>
        <w:br/>
        <w:t xml:space="preserve">    *   *Expected Output:* A list of directories separated by colons.  The directory containing `nmap` should be included.  If it's missing, you'll need to modify the PATH.</w:t>
        <w:br/>
        <w:br/>
        <w:t>3.  **Install `nmap` (if not installed):**</w:t>
        <w:br/>
        <w:br/>
        <w:t xml:space="preserve">    *   **Debian/Ubuntu:**</w:t>
        <w:br/>
        <w:br/>
        <w:t xml:space="preserve">        ```bash</w:t>
        <w:br/>
        <w:t xml:space="preserve">        sudo apt-get update</w:t>
        <w:br/>
        <w:t xml:space="preserve">        sudo apt-get install nmap</w:t>
        <w:br/>
        <w:t xml:space="preserve">        ```</w:t>
        <w:br/>
        <w:br/>
        <w:t xml:space="preserve">    *   **CentOS/RHEL:**</w:t>
        <w:br/>
        <w:br/>
        <w:t xml:space="preserve">        ```bash</w:t>
        <w:br/>
        <w:t xml:space="preserve">        sudo yum install nmap</w:t>
        <w:br/>
        <w:t xml:space="preserve">        ```</w:t>
        <w:br/>
        <w:br/>
        <w:t xml:space="preserve">    *   **macOS (using Homebrew):**</w:t>
        <w:br/>
        <w:br/>
        <w:t xml:space="preserve">        ```bash</w:t>
        <w:br/>
        <w:t xml:space="preserve">        brew install nmap</w:t>
        <w:br/>
        <w:t xml:space="preserve">        ```</w:t>
        <w:br/>
        <w:br/>
        <w:t>4.  **Verify Permissions:**</w:t>
        <w:br/>
        <w:br/>
        <w:t xml:space="preserve">    ```bash</w:t>
        <w:br/>
        <w:t xml:space="preserve">    ls -l /usr/bin/nmap  # or the path returned by `which nmap`</w:t>
        <w:br/>
        <w:t xml:space="preserve">    ```</w:t>
      </w:r>
    </w:p>
    <w:p/>
    <w:p>
      <w:pPr>
        <w:pStyle w:val="Heading2"/>
      </w:pPr>
      <w:r>
        <w:t>Analysis — NMAP</w:t>
      </w:r>
    </w:p>
    <w:p>
      <w:r>
        <w:rPr>
          <w:b/>
        </w:rPr>
        <w:t xml:space="preserve">Command: </w:t>
      </w:r>
      <w:r>
        <w:t>nmap -sV -T4 network discovery and port scanning</w:t>
      </w:r>
    </w:p>
    <w:p>
      <w:r>
        <w:rPr>
          <w:b/>
        </w:rPr>
        <w:t>Output:</w:t>
      </w:r>
    </w:p>
    <w:p>
      <w:r>
        <w:rPr>
          <w:rFonts w:ascii="Courier New" w:hAnsi="Courier New"/>
          <w:sz w:val="16"/>
        </w:rPr>
        <w:t>/usr/bin/bash: line 15: nmap: command not found</w:t>
      </w:r>
    </w:p>
    <w:p>
      <w:r>
        <w:rPr>
          <w:b/>
        </w:rPr>
        <w:t>AI Analysis:</w:t>
      </w:r>
    </w:p>
    <w:p>
      <w:r>
        <w:t>## Nmap Reconnaissance - Troubleshooting &amp; Next Steps</w:t>
        <w:br/>
        <w:br/>
        <w:t>**1. Key Findings:**</w:t>
        <w:br/>
        <w:br/>
        <w:t>*   `nmap` command not found. This indicates `nmap` is not installed or not in the system's PATH.  This is a critical first hurdle.</w:t>
        <w:br/>
        <w:br/>
        <w:t>**2. Vulnerabilities/Interesting Points:**</w:t>
        <w:br/>
        <w:br/>
        <w:t>*   The inability to run `nmap` directly prevents immediate reconnaissance.  This could be intentional (security measure) or due to a missing dependency.</w:t>
        <w:br/>
        <w:t>*   The target network is inaccessible without `nmap`.</w:t>
        <w:br/>
        <w:br/>
        <w:t>**3. Recommended Next Steps:**</w:t>
        <w:br/>
        <w:br/>
        <w:t>1.  **Install Nmap:** The most immediate step is to install `nmap` on the system where you intend to perform reconnaissance.  The installation command depends on the operating system (e.g., `apt-get install nmap` on Debian/Ubuntu, `yum install nmap` on CentOS/RHEL, `brew install nmap` on macOS).</w:t>
        <w:br/>
        <w:t>2.  **Verify PATH:** Ensure the `nmap` executable is in your system's PATH.  This is usually handled during installation, but it's worth checking.</w:t>
        <w:br/>
        <w:t>3.  **Network Discovery:**  Attempt to discover the network using other tools (e.g., `ping`, `arp`, `nmap -sn` if installed) to identify the target's IP address range.</w:t>
        <w:br/>
        <w:t>4.  **Target Identification:**  Determine the target's hostname or IP address.  This is crucial for more specific reconnaissance.</w:t>
        <w:br/>
        <w:br/>
        <w:t>**4. Specific Commands to Run (Assuming Nmap is installed):**</w:t>
        <w:br/>
        <w:br/>
        <w:t>*   **Network Discovery (if hostname/IP is known):**</w:t>
        <w:br/>
        <w:t xml:space="preserve">    ```bash</w:t>
        <w:br/>
        <w:t xml:space="preserve">    nmap -sn &lt;target_ip_or_hostname&gt;</w:t>
        <w:br/>
        <w:t xml:space="preserve">    ```</w:t>
        <w:br/>
        <w:t xml:space="preserve">    (e.g., `nmap -sn 192.168.1.100`)</w:t>
        <w:br/>
        <w:t xml:space="preserve">    This command performs a ping sweep to discover live hosts on the network.</w:t>
        <w:br/>
        <w:br/>
        <w:t>*   **Port Scanning (after identifying target IP):**</w:t>
        <w:br/>
        <w:t xml:space="preserve">    ```bash</w:t>
        <w:br/>
        <w:t xml:space="preserve">    nmap -sV -sT &lt;target_ip_or_hostname&gt;</w:t>
        <w:br/>
        <w:t xml:space="preserve">    ```</w:t>
        <w:br/>
        <w:t xml:space="preserve">    (e.g., `nmap -sV -sT 192.168.1.100`)</w:t>
        <w:br/>
        <w:t xml:space="preserve">    *   `-sV`:  Attempts to determine the service version running on open ports.</w:t>
        <w:br/>
        <w:t xml:space="preserve">    *   `-sT`: Performs TCP connect scanning (more reliable, but slower).</w:t>
        <w:br/>
        <w:t xml:space="preserve">    *   This command will list open ports and the services running on them.</w:t>
        <w:br/>
        <w:br/>
        <w:t>*   **Service Enumeration (after identifying open ports):**</w:t>
        <w:br/>
        <w:t xml:space="preserve">    ```bash</w:t>
        <w:br/>
        <w:t xml:space="preserve">    nmap -sV &lt;target_ip_or_hostname&gt;</w:t>
        <w:br/>
        <w:t xml:space="preserve">    ```</w:t>
        <w:br/>
        <w:t xml:space="preserve">    (e.g., `nmap -sV 192.168.1.100`)</w:t>
        <w:br/>
        <w:t xml:space="preserve">    This command attempts</w:t>
      </w:r>
    </w:p>
    <w:p/>
    <w:p>
      <w:r>
        <w:br w:type="page"/>
      </w:r>
    </w:p>
    <w:p>
      <w:pPr>
        <w:pStyle w:val="Heading1"/>
      </w:pPr>
      <w:r>
        <w:t>Full Session Log</w:t>
      </w:r>
    </w:p>
    <w:p>
      <w:r>
        <w:rPr>
          <w:rFonts w:ascii="Courier New" w:hAnsi="Courier New"/>
          <w:sz w:val="14"/>
        </w:rPr>
        <w:t>[23:19:46] [*] Initialising security environment...</w:t>
        <w:br/>
        <w:t>[23:19:46] [+] Shell ready: Real shell: C:\Program Files\Git\bin\bash.exe --norc</w:t>
        <w:br/>
        <w:t>[23:19:46] [+] Host: MINGW64_NT-10.0-19045 DESKTOP-MVUTUBC 3.6.5-22c95533.x86_64 2025-10-10 12:02 UTC x86_64 Msys</w:t>
        <w:br/>
        <w:t>[23:19:46] [+] User: Chains</w:t>
        <w:br/>
        <w:t>[23:19:46] [+] Shell: Real shell: C:\Program Files\Git\bin\bash.exe --norc</w:t>
        <w:br/>
        <w:t>[23:19:46] =======================================================</w:t>
        <w:br/>
        <w:t>[23:19:46] [*] TASK: using nmap find any open/varneable prots on network</w:t>
        <w:br/>
        <w:t>[23:19:46] =======================================================</w:t>
        <w:br/>
        <w:t>[23:19:46] [*] Planning task with AI...</w:t>
        <w:br/>
        <w:t>[23:20:43] [+] Target: network discovery and port scanning</w:t>
        <w:br/>
        <w:t>[23:20:43] [+] 3 phases planned</w:t>
        <w:br/>
        <w:t>[23:20:43] [*] Tools needed: nmap</w:t>
        <w:br/>
        <w:t>[23:20:43] [+] nmap ✓</w:t>
        <w:br/>
        <w:t xml:space="preserve">[23:20:43] </w:t>
        <w:br/>
        <w:t>───────────────────────────────────────────────────────</w:t>
        <w:br/>
        <w:t>[23:20:43] PHASE: Reconnaissance</w:t>
        <w:br/>
        <w:t>[23:20:43] ───────────────────────────────────────────────────────</w:t>
        <w:br/>
        <w:t xml:space="preserve">[23:20:43] </w:t>
        <w:br/>
        <w:t>[*] Identify open ports and services, version detection, and operating system fingerprinting.  The -sV option attempts to determine service versions, and -T4 provides a faster scan speed.</w:t>
        <w:br/>
        <w:t>[23:20:43] [&gt;] nmap -sV -T4 network discovery and port scanning</w:t>
        <w:br/>
        <w:t>[23:20:44]     /usr/bin/bash: line 11: nmap: command not found</w:t>
        <w:br/>
        <w:t xml:space="preserve">[23:20:44] </w:t>
        <w:br/>
        <w:t>[AI] Analysing output...</w:t>
        <w:br/>
        <w:t>[23:22:07] [AI] ## Nmap Reconnaissance Report</w:t>
        <w:br/>
        <w:br/>
        <w:t>**1. Key Findings:**</w:t>
        <w:br/>
        <w:br/>
        <w:t>*   `nmap` command not found. This indicates `nmap` is not installed on the target system.  This is a critical starting point.</w:t>
        <w:br/>
        <w:br/>
        <w:t>**2. Vulnerabilities or Interesting Points:**</w:t>
        <w:br/>
        <w:br/>
        <w:t>*   **Missing Nmap:**  The absence of `nmap` is a significant vulnerability.  It prevents the ability to perform network discovery and port scanning, severely limiting reconnaissance capabilities.  This is a fundamental security issue.</w:t>
        <w:br/>
        <w:t>*   **Potential for Exploitation:**  The lack of `nmap` makes it difficult to identify open ports, services, and potential vulnerabilities.  Attackers can't use standard scanning techniques to assess the target's security posture.</w:t>
        <w:br/>
        <w:br/>
        <w:t>**3. Recommended Next Steps:**</w:t>
        <w:br/>
        <w:br/>
        <w:t>*   **Install Nmap:** The most immediate priority is to install `nmap` on the target system.  This is essential for any further reconnaissance.</w:t>
        <w:br/>
        <w:t>*   **Identify Target System:** Determine the exact hostname or IP address of the target system.</w:t>
        <w:br/>
        <w:t>*   **Gather Information:**  Attempt to gather basic information about the target system (OS, services) using other tools (e.g., `whois`, `dig`, `netdiscover`) *before* installing `nmap` if possible. This can help guide the installation process.</w:t>
        <w:br/>
        <w:br/>
        <w:t>**4. Specific Commands to Run (Assuming Nmap is Installed):**</w:t>
        <w:br/>
        <w:br/>
        <w:t>Since `nmap` is not currently installed, we can't directly run `nmap` commands. However, here's a sequence of commands to install `nmap` and then perform reconnaissance:</w:t>
        <w:br/>
        <w:br/>
        <w:t>1.  **Install Nmap:** (Adapt the command based on the target OS)</w:t>
        <w:br/>
        <w:t xml:space="preserve">    *   **Debian/Ubuntu:** `sudo apt-get update &amp;&amp; sudo apt-get install nmap`</w:t>
        <w:br/>
        <w:t xml:space="preserve">    *   **CentOS/RHEL/Fedora:** `sudo yum install nmap` or `sudo dnf install nmap`</w:t>
        <w:br/>
        <w:t xml:space="preserve">    *   **macOS:** `brew install nmap` (if using Homebrew)</w:t>
        <w:br/>
        <w:br/>
        <w:t>2.  **Reconnaissance (After Installation):**</w:t>
        <w:br/>
        <w:t xml:space="preserve">    *   **Host Discovery:** `nmap -sn &lt;target_ip_or_hostname&gt;` (Finds active hosts on the network).</w:t>
        <w:br/>
        <w:t xml:space="preserve">    *   **Port Scanning:** `nmap -sS -p 1-100 &lt;target_ip_or_hostname&gt;` (TCP SYN scan, scans ports 1-100).  `-sS` is a stealthy scan.</w:t>
        <w:br/>
        <w:t xml:space="preserve">    *   **Service Detection:** `nmap -sV &lt;target_ip_or_hostname&gt;` (Attempts to determine the version of services running on open ports).</w:t>
        <w:br/>
        <w:t xml:space="preserve">    *   **OS Detection:** `nmap -O &lt;target_ip_or_hostname&gt;` (Attempts to identify the operating system).</w:t>
        <w:br/>
        <w:t xml:space="preserve">    *   **Script Scanning</w:t>
        <w:br/>
        <w:t xml:space="preserve">[23:22:07] </w:t>
        <w:br/>
        <w:t>───────────────────────────────────────────────────────</w:t>
        <w:br/>
        <w:t>[23:22:07] PHASE: Enumeration</w:t>
        <w:br/>
        <w:t>[23:22:07] ───────────────────────────────────────────────────────</w:t>
        <w:br/>
        <w:t xml:space="preserve">[23:22:07] </w:t>
        <w:br/>
        <w:t>[*] Further refine the list of open ports and services identified in the reconnaissance phase.  The -sV option is crucial for identifying specific service versions, which can reveal vulnerabilities.</w:t>
        <w:br/>
        <w:t>[23:22:07] [&gt;] nmap -sV -T4 network discovery and port scanning</w:t>
        <w:br/>
        <w:t>[23:22:07]     /usr/bin/bash: line 13: nmap: command not found</w:t>
        <w:br/>
        <w:t xml:space="preserve">[23:22:07] </w:t>
        <w:br/>
        <w:t>[AI] Analysing output...</w:t>
        <w:br/>
        <w:t>[23:23:18] [AI] ## Nmap Reconnaissance &amp; Troubleshooting - Analysis &amp; Next Steps</w:t>
        <w:br/>
        <w:br/>
        <w:t>**1. Key Findings:**</w:t>
        <w:br/>
        <w:br/>
        <w:t>*   **`nmap` command not found:**  The primary issue is that the `nmap` executable is not in the system's PATH. This prevents the tool from being executed.</w:t>
        <w:br/>
        <w:br/>
        <w:t>**2. Vulnerabilities/Interesting Points:**</w:t>
        <w:br/>
        <w:br/>
        <w:t>*   **Missing Tool:** The absence of `nmap` is a significant vulnerability.  It severely limits the ability to perform network reconnaissance and security assessments.  This is a critical starting point.</w:t>
        <w:br/>
        <w:t>*   **Potential for Misconfiguration:**  The lack of `nmap` could indicate a misconfiguration in the system's environment, potentially exposing other vulnerabilities.</w:t>
        <w:br/>
        <w:br/>
        <w:t>**3. Recommended Next Steps:**</w:t>
        <w:br/>
        <w:br/>
        <w:t>*   **Verify `nmap` Installation:** Confirm `nmap` is actually installed on the system.  Use `which nmap` to check its location.</w:t>
        <w:br/>
        <w:t>*   **Check PATH:**  Ensure the directory containing `nmap` is included in the system's PATH environment variable.</w:t>
        <w:br/>
        <w:t>*   **Install `nmap`:** If `nmap` is not installed, install it using the appropriate package manager (e.g., `apt-get install nmap` on Debian/Ubuntu, `yum install nmap` on CentOS/RHEL, `brew install nmap` on macOS).</w:t>
        <w:br/>
        <w:t>*   **Permissions:** Verify the user running the command has execute permissions on the `nmap` executable.</w:t>
        <w:br/>
        <w:br/>
        <w:t>**4. Specific Commands to Run (Based on Findings):**</w:t>
        <w:br/>
        <w:br/>
        <w:t>1.  **Check `nmap` Installation &amp; Location:**</w:t>
        <w:br/>
        <w:br/>
        <w:t xml:space="preserve">    ```bash</w:t>
        <w:br/>
        <w:t xml:space="preserve">    which nmap</w:t>
        <w:br/>
        <w:t xml:space="preserve">    ```</w:t>
        <w:br/>
        <w:br/>
        <w:t xml:space="preserve">    *   *Expected Output:*  The full path to the `nmap` executable (e.g., `/usr/bin/nmap`).  If nothing is returned, `nmap` is not installed or not in the PATH.</w:t>
        <w:br/>
        <w:br/>
        <w:t>2.  **Verify PATH:**</w:t>
        <w:br/>
        <w:br/>
        <w:t xml:space="preserve">    ```bash</w:t>
        <w:br/>
        <w:t xml:space="preserve">    echo $PATH</w:t>
        <w:br/>
        <w:t xml:space="preserve">    ```</w:t>
        <w:br/>
        <w:br/>
        <w:t xml:space="preserve">    *   *Expected Output:* A list of directories separated by colons.  The directory containing `nmap` should be included.  If it's missing, you'll need to modify the PATH.</w:t>
        <w:br/>
        <w:br/>
        <w:t>3.  **Install `nmap` (if not installed):**</w:t>
        <w:br/>
        <w:br/>
        <w:t xml:space="preserve">    *   **Debian/Ubuntu:**</w:t>
        <w:br/>
        <w:br/>
        <w:t xml:space="preserve">        ```bash</w:t>
        <w:br/>
        <w:t xml:space="preserve">        sudo apt-get update</w:t>
        <w:br/>
        <w:t xml:space="preserve">        sudo apt-get install nmap</w:t>
        <w:br/>
        <w:t xml:space="preserve">        ```</w:t>
        <w:br/>
        <w:br/>
        <w:t xml:space="preserve">    *   **CentOS/RHEL:**</w:t>
        <w:br/>
        <w:br/>
        <w:t xml:space="preserve">        ```bash</w:t>
        <w:br/>
        <w:t xml:space="preserve">        sudo yum install nmap</w:t>
        <w:br/>
        <w:t xml:space="preserve">        ```</w:t>
        <w:br/>
        <w:br/>
        <w:t xml:space="preserve">    *   **macOS (using Homebrew):**</w:t>
        <w:br/>
        <w:br/>
        <w:t xml:space="preserve">        ```bash</w:t>
        <w:br/>
        <w:t xml:space="preserve">        brew install nmap</w:t>
        <w:br/>
        <w:t xml:space="preserve">        ```</w:t>
        <w:br/>
        <w:br/>
        <w:t>4.  **Verify Permissions:**</w:t>
        <w:br/>
        <w:br/>
        <w:t xml:space="preserve">    ```bash</w:t>
        <w:br/>
        <w:t xml:space="preserve">    ls -l /usr/bin/nmap  # or the path returned by `which nmap`</w:t>
        <w:br/>
        <w:t xml:space="preserve">    ```</w:t>
        <w:br/>
        <w:t xml:space="preserve">[23:23:18] </w:t>
        <w:br/>
        <w:t>───────────────────────────────────────────────────────</w:t>
        <w:br/>
        <w:t>[23:23:18] PHASE: Analysis</w:t>
        <w:br/>
        <w:t>[23:23:18] ───────────────────────────────────────────────────────</w:t>
        <w:br/>
        <w:t xml:space="preserve">[23:23:18] </w:t>
        <w:br/>
        <w:t>[*] Analyze the discovered services for known vulnerabilities.  The -sV option provides service version information, which can be used to identify potential exploits.  The output can be further analyzed using vulnerability scanners (e.g., Nessus, OpenVAS) if available.</w:t>
        <w:br/>
        <w:t>[23:23:18] [&gt;] nmap -sV -T4 network discovery and port scanning</w:t>
        <w:br/>
        <w:t>[23:23:18]     /usr/bin/bash: line 15: nmap: command not found</w:t>
        <w:br/>
        <w:t xml:space="preserve">[23:23:18] </w:t>
        <w:br/>
        <w:t>[AI] Analysing output...</w:t>
        <w:br/>
        <w:t>[23:24:29] [AI] ## Nmap Reconnaissance - Troubleshooting &amp; Next Steps</w:t>
        <w:br/>
        <w:br/>
        <w:t>**1. Key Findings:**</w:t>
        <w:br/>
        <w:br/>
        <w:t>*   `nmap` command not found. This indicates `nmap` is not installed or not in the system's PATH.  This is a critical first hurdle.</w:t>
        <w:br/>
        <w:br/>
        <w:t>**2. Vulnerabilities/Interesting Points:**</w:t>
        <w:br/>
        <w:br/>
        <w:t>*   The inability to run `nmap` directly prevents immediate reconnaissance.  This could be intentional (security measure) or due to a missing dependency.</w:t>
        <w:br/>
        <w:t>*   The target network is inaccessible without `nmap`.</w:t>
        <w:br/>
        <w:br/>
        <w:t>**3. Recommended Next Steps:**</w:t>
        <w:br/>
        <w:br/>
        <w:t>1.  **Install Nmap:** The most immediate step is to install `nmap` on the system where you intend to perform reconnaissance.  The installation command depends on the operating system (e.g., `apt-get install nmap` on Debian/Ubuntu, `yum install nmap` on CentOS/RHEL, `brew install nmap` on macOS).</w:t>
        <w:br/>
        <w:t>2.  **Verify PATH:** Ensure the `nmap` executable is in your system's PATH.  This is usually handled during installation, but it's worth checking.</w:t>
        <w:br/>
        <w:t>3.  **Network Discovery:**  Attempt to discover the network using other tools (e.g., `ping`, `arp`, `nmap -sn` if installed) to identify the target's IP address range.</w:t>
        <w:br/>
        <w:t>4.  **Target Identification:**  Determine the target's hostname or IP address.  This is crucial for more specific reconnaissance.</w:t>
        <w:br/>
        <w:br/>
        <w:t>**4. Specific Commands to Run (Assuming Nmap is installed):**</w:t>
        <w:br/>
        <w:br/>
        <w:t>*   **Network Discovery (if hostname/IP is known):**</w:t>
        <w:br/>
        <w:t xml:space="preserve">    ```bash</w:t>
        <w:br/>
        <w:t xml:space="preserve">    nmap -sn &lt;target_ip_or_hostname&gt;</w:t>
        <w:br/>
        <w:t xml:space="preserve">    ```</w:t>
        <w:br/>
        <w:t xml:space="preserve">    (e.g., `nmap -sn 192.168.1.100`)</w:t>
        <w:br/>
        <w:t xml:space="preserve">    This command performs a ping sweep to discover live hosts on the network.</w:t>
        <w:br/>
        <w:br/>
        <w:t>*   **Port Scanning (after identifying target IP):**</w:t>
        <w:br/>
        <w:t xml:space="preserve">    ```bash</w:t>
        <w:br/>
        <w:t xml:space="preserve">    nmap -sV -sT &lt;target_ip_or_hostname&gt;</w:t>
        <w:br/>
        <w:t xml:space="preserve">    ```</w:t>
        <w:br/>
        <w:t xml:space="preserve">    (e.g., `nmap -sV -sT 192.168.1.100`)</w:t>
        <w:br/>
        <w:t xml:space="preserve">    *   `-sV`:  Attempts to determine the service version running on open ports.</w:t>
        <w:br/>
        <w:t xml:space="preserve">    *   `-sT`: Performs TCP connect scanning (more reliable, but slower).</w:t>
        <w:br/>
        <w:t xml:space="preserve">    *   This command will list open ports and the services running on them.</w:t>
        <w:br/>
        <w:br/>
        <w:t>*   **Service Enumeration (after identifying open ports):**</w:t>
        <w:br/>
        <w:t xml:space="preserve">    ```bash</w:t>
        <w:br/>
        <w:t xml:space="preserve">    nmap -sV &lt;target_ip_or_hostname&gt;</w:t>
        <w:br/>
        <w:t xml:space="preserve">    ```</w:t>
        <w:br/>
        <w:t xml:space="preserve">    (e.g., `nmap -sV 192.168.1.100`)</w:t>
        <w:br/>
        <w:t xml:space="preserve">    This command attempts</w:t>
        <w:br/>
        <w:t xml:space="preserve">[23:24:29] </w:t>
        <w:br/>
        <w:t>[*] Generating report...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