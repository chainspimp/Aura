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Intelligence Report</w:t>
      </w:r>
    </w:p>
    <w:p>
      <w:pPr>
        <w:jc w:val="center"/>
      </w:pPr>
      <w:r>
        <w:rPr>
          <w:i/>
        </w:rPr>
        <w:t>Subject: Alexis Brown  |  Generated: 2026-03-01 18:06</w:t>
      </w:r>
    </w:p>
    <w:p/>
    <w:p>
      <w:pPr>
        <w:pStyle w:val="Heading1"/>
      </w:pPr>
      <w:r>
        <w:t>Executive Summary</w:t>
      </w:r>
    </w:p>
    <w:p>
      <w:r>
        <w:t>✅ USERNAME FOUND ON 15 PLATFORMS</w:t>
      </w:r>
    </w:p>
    <w:p>
      <w:r>
        <w:t xml:space="preserve">   • Bandcamp: https://lexissoyummy.bandcamp.com/</w:t>
      </w:r>
    </w:p>
    <w:p>
      <w:r>
        <w:t xml:space="preserve">   • Bluesky: https://bsky.app/profile/lexissoyummy</w:t>
      </w:r>
    </w:p>
    <w:p>
      <w:r>
        <w:t xml:space="preserve">   • Facebook: https://www.facebook.com/lexissoyummy</w:t>
      </w:r>
    </w:p>
    <w:p>
      <w:r>
        <w:t xml:space="preserve">   • HackerNews: https://news.ycombinator.com/user?id=lexissoyummy</w:t>
      </w:r>
    </w:p>
    <w:p>
      <w:r>
        <w:t xml:space="preserve">   • Instagram: https://www.instagram.com/lexissoyummy/</w:t>
      </w:r>
    </w:p>
    <w:p>
      <w:r>
        <w:t xml:space="preserve">   • Pinterest: https://www.pinterest.com/lexissoyummy/</w:t>
      </w:r>
    </w:p>
    <w:p>
      <w:r>
        <w:t xml:space="preserve">   • PyPI: https://pypi.org/user/lexissoyummy/</w:t>
      </w:r>
    </w:p>
    <w:p>
      <w:r>
        <w:t xml:space="preserve">   • Reddit: https://www.reddit.com/user/lexissoyummy</w:t>
      </w:r>
    </w:p>
    <w:p>
      <w:r>
        <w:t xml:space="preserve">   • Roblox: https://www.roblox.com/user.aspx?username=lexissoyummy</w:t>
      </w:r>
    </w:p>
    <w:p>
      <w:r>
        <w:t xml:space="preserve">   • Steam: https://steamcommunity.com/id/lexissoyummy</w:t>
      </w:r>
    </w:p>
    <w:p>
      <w:r>
        <w:t>🌐 WEB PRESENCE: 21 search categories returned results</w:t>
      </w:r>
    </w:p>
    <w:p>
      <w:r>
        <w:t>⚠️  1 sources had errors</w:t>
      </w:r>
    </w:p>
    <w:p/>
    <w:p>
      <w:pPr>
        <w:pStyle w:val="Heading1"/>
      </w:pPr>
      <w:r>
        <w:t>Search Parameters</w:t>
      </w:r>
    </w:p>
    <w:p>
      <w:r>
        <w:rPr>
          <w:b/>
        </w:rPr>
        <w:t xml:space="preserve">Name: </w:t>
      </w:r>
      <w:r>
        <w:t>Alexis Brown</w:t>
      </w:r>
    </w:p>
    <w:p>
      <w:r>
        <w:rPr>
          <w:b/>
        </w:rPr>
        <w:t xml:space="preserve">Email: </w:t>
      </w:r>
      <w:r>
        <w:t>brownalexis11@icloud.com</w:t>
      </w:r>
    </w:p>
    <w:p>
      <w:r>
        <w:rPr>
          <w:b/>
        </w:rPr>
        <w:t xml:space="preserve">Username: </w:t>
      </w:r>
      <w:r>
        <w:t>lexissoyummy</w:t>
      </w:r>
    </w:p>
    <w:p>
      <w:r>
        <w:rPr>
          <w:b/>
        </w:rPr>
        <w:t xml:space="preserve">Location: </w:t>
      </w:r>
      <w:r>
        <w:t>Denham Springs</w:t>
      </w:r>
    </w:p>
    <w:p/>
    <w:p>
      <w:pPr>
        <w:pStyle w:val="Heading1"/>
      </w:pPr>
      <w:r>
        <w:t>Platform Presence</w:t>
      </w:r>
    </w:p>
    <w:p>
      <w:r>
        <w:rPr>
          <w:b/>
          <w:i w:val="0"/>
        </w:rPr>
        <w:t>Username found on 15 platforms:</w:t>
      </w:r>
    </w:p>
    <w:p>
      <w:pPr>
        <w:pStyle w:val="ListBullet"/>
      </w:pPr>
      <w:r>
        <w:t>• Bandcamp: https://lexissoyummy.bandcamp.com/</w:t>
      </w:r>
    </w:p>
    <w:p>
      <w:pPr>
        <w:pStyle w:val="ListBullet"/>
      </w:pPr>
      <w:r>
        <w:t>• Bluesky: https://bsky.app/profile/lexissoyummy</w:t>
      </w:r>
    </w:p>
    <w:p>
      <w:pPr>
        <w:pStyle w:val="ListBullet"/>
      </w:pPr>
      <w:r>
        <w:t>• Facebook: https://www.facebook.com/lexissoyummy</w:t>
      </w:r>
    </w:p>
    <w:p>
      <w:pPr>
        <w:pStyle w:val="ListBullet"/>
      </w:pPr>
      <w:r>
        <w:t>• HackerNews: https://news.ycombinator.com/user?id=lexissoyummy</w:t>
      </w:r>
    </w:p>
    <w:p>
      <w:pPr>
        <w:pStyle w:val="ListBullet"/>
      </w:pPr>
      <w:r>
        <w:t>• Instagram: https://www.instagram.com/lexissoyummy/</w:t>
      </w:r>
    </w:p>
    <w:p>
      <w:pPr>
        <w:pStyle w:val="ListBullet"/>
      </w:pPr>
      <w:r>
        <w:t>• Pinterest: https://www.pinterest.com/lexissoyummy/</w:t>
      </w:r>
    </w:p>
    <w:p>
      <w:pPr>
        <w:pStyle w:val="ListBullet"/>
      </w:pPr>
      <w:r>
        <w:t>• PyPI: https://pypi.org/user/lexissoyummy/</w:t>
      </w:r>
    </w:p>
    <w:p>
      <w:pPr>
        <w:pStyle w:val="ListBullet"/>
      </w:pPr>
      <w:r>
        <w:t>• Reddit: https://www.reddit.com/user/lexissoyummy</w:t>
      </w:r>
    </w:p>
    <w:p>
      <w:pPr>
        <w:pStyle w:val="ListBullet"/>
      </w:pPr>
      <w:r>
        <w:t>• Roblox: https://www.roblox.com/user.aspx?username=lexissoyummy</w:t>
      </w:r>
    </w:p>
    <w:p>
      <w:pPr>
        <w:pStyle w:val="ListBullet"/>
      </w:pPr>
      <w:r>
        <w:t>• Steam: https://steamcommunity.com/id/lexissoyummy</w:t>
      </w:r>
    </w:p>
    <w:p>
      <w:pPr>
        <w:pStyle w:val="ListBullet"/>
      </w:pPr>
      <w:r>
        <w:t>• Substack: https://substack.com/@lexissoyummy</w:t>
      </w:r>
    </w:p>
    <w:p>
      <w:pPr>
        <w:pStyle w:val="ListBullet"/>
      </w:pPr>
      <w:r>
        <w:t>• Threads: https://www.threads.net/@lexissoyummy</w:t>
      </w:r>
    </w:p>
    <w:p>
      <w:pPr>
        <w:pStyle w:val="ListBullet"/>
      </w:pPr>
      <w:r>
        <w:t>• TikTok: https://www.tiktok.com/@lexissoyummy</w:t>
      </w:r>
    </w:p>
    <w:p>
      <w:pPr>
        <w:pStyle w:val="ListBullet"/>
      </w:pPr>
      <w:r>
        <w:t>• Twitch: https://www.twitch.tv/lexissoyummy</w:t>
      </w:r>
    </w:p>
    <w:p>
      <w:pPr>
        <w:pStyle w:val="ListBullet"/>
      </w:pPr>
      <w:r>
        <w:t>• Twitter/X: https://twitter.com/lexissoyummy</w:t>
      </w:r>
    </w:p>
    <w:p/>
    <w:p>
      <w:pPr>
        <w:pStyle w:val="Heading2"/>
      </w:pPr>
      <w:r>
        <w:t>Email Analysis</w:t>
      </w:r>
    </w:p>
    <w:p>
      <w:r>
        <w:rPr>
          <w:b/>
        </w:rPr>
        <w:t xml:space="preserve">Address: </w:t>
      </w:r>
      <w:r>
        <w:t>brownalexis11@icloud.com</w:t>
      </w:r>
    </w:p>
    <w:p>
      <w:r>
        <w:rPr>
          <w:b/>
        </w:rPr>
        <w:t xml:space="preserve">Domain: </w:t>
      </w:r>
      <w:r>
        <w:t>icloud.com</w:t>
      </w:r>
    </w:p>
    <w:p>
      <w:r>
        <w:rPr>
          <w:b/>
        </w:rPr>
        <w:t xml:space="preserve">Provider: </w:t>
      </w:r>
      <w:r>
        <w:t>Apple</w:t>
      </w:r>
    </w:p>
    <w:p/>
    <w:p>
      <w:pPr>
        <w:pStyle w:val="Heading1"/>
      </w:pPr>
      <w:r>
        <w:t>Data Breach Analysis</w:t>
      </w:r>
    </w:p>
    <w:p>
      <w:r>
        <w:rPr>
          <w:b w:val="0"/>
          <w:i w:val="0"/>
        </w:rPr>
        <w:t>Check manually: haveibeenpwned.com (API key required for full access)</w:t>
      </w:r>
    </w:p>
    <w:p/>
    <w:p>
      <w:pPr>
        <w:pStyle w:val="Heading1"/>
      </w:pPr>
      <w:r>
        <w:t>Person &amp; Image Search Links</w:t>
      </w:r>
    </w:p>
    <w:p>
      <w:r>
        <w:rPr>
          <w:b w:val="0"/>
          <w:i/>
        </w:rPr>
        <w:t>Use these to manually verify photos and find more information:</w:t>
      </w:r>
    </w:p>
    <w:p>
      <w:pPr>
        <w:pStyle w:val="ListBullet"/>
      </w:pPr>
      <w:r>
        <w:t>• Google Images: https://www.google.com/search?q=Alexis+Brown+Denham+Springs&amp;tbm=isch</w:t>
      </w:r>
    </w:p>
    <w:p>
      <w:pPr>
        <w:pStyle w:val="ListBullet"/>
      </w:pPr>
      <w:r>
        <w:t>• Google People: https://www.google.com/search?q=Alexis+Brown+Denham+Springs</w:t>
      </w:r>
    </w:p>
    <w:p>
      <w:pPr>
        <w:pStyle w:val="ListBullet"/>
      </w:pPr>
      <w:r>
        <w:t>• Bing Images: https://www.bing.com/images/search?q=Alexis+Brown+Denham+Springs</w:t>
      </w:r>
    </w:p>
    <w:p>
      <w:pPr>
        <w:pStyle w:val="ListBullet"/>
      </w:pPr>
      <w:r>
        <w:t>• Pimeyes: https://pimeyes.com/en</w:t>
      </w:r>
    </w:p>
    <w:p>
      <w:pPr>
        <w:pStyle w:val="ListBullet"/>
      </w:pPr>
      <w:r>
        <w:t>• Tineye: https://tineye.com</w:t>
      </w:r>
    </w:p>
    <w:p>
      <w:pPr>
        <w:pStyle w:val="ListBullet"/>
      </w:pPr>
      <w:r>
        <w:t>• Spokeo: https://www.spokeo.com/search?q=Alexis+Brown+Denham+Springs</w:t>
      </w:r>
    </w:p>
    <w:p>
      <w:pPr>
        <w:pStyle w:val="ListBullet"/>
      </w:pPr>
      <w:r>
        <w:t>• Intelius: https://www.intelius.com/search/?firstname=Alexis&amp;lastname=Brown</w:t>
      </w:r>
    </w:p>
    <w:p>
      <w:pPr>
        <w:pStyle w:val="ListBullet"/>
      </w:pPr>
      <w:r>
        <w:t>• Beenverified: https://www.beenverified.com/people/Alexis+Brown+Denham+Springs/</w:t>
      </w:r>
    </w:p>
    <w:p>
      <w:pPr>
        <w:pStyle w:val="ListBullet"/>
      </w:pPr>
      <w:r>
        <w:t>• Fastpeoplesearch: https://www.fastpeoplesearch.com/name/Alexis+Brown+Denham+Springs</w:t>
      </w:r>
    </w:p>
    <w:p/>
    <w:p>
      <w:pPr>
        <w:pStyle w:val="Heading1"/>
      </w:pPr>
      <w:r>
        <w:t>Web Presence</w:t>
      </w:r>
    </w:p>
    <w:p>
      <w:pPr>
        <w:pStyle w:val="Heading2"/>
      </w:pPr>
      <w:r>
        <w:t>General mentions</w:t>
      </w:r>
    </w:p>
    <w:p>
      <w:r>
        <w:t>Web search results for '"Alexis Brown" "Denham Springs"':</w:t>
        <w:br/>
        <w:br/>
        <w:t>1. LPSO asking for help finding missing Denham Springs man</w:t>
        <w:br/>
        <w:t>DENHAM SPRINGS — The Livingston Parish Sheriff ’ s Office is asking for helping in finding a missing Denham Springs man.</w:t>
        <w:br/>
        <w:t>Source: https://unfilteredwithkiran.com/cameron-mccrory-missing-livingston-parish/</w:t>
        <w:br/>
        <w:br/>
        <w:t>2. Denham Springs, LA Sex Offenders or Child Predators Registry</w:t>
        <w:br/>
        <w:t>Brett Templain 12088 Brown Rd Denham S, Spring , LA 70726 ... Cecilia Bailey Sandbom 11211 Brown Rd Denham S, Spring , LA 70726</w:t>
        <w:br/>
        <w:t>Source: https://www.offenderradar.com/offender/state-louisiana-county-livingston-parish-city-denham-springs</w:t>
        <w:br/>
        <w:br/>
        <w:t>3. 2022 Spring Dean’s List – Upper Iowa University</w:t>
        <w:br/>
        <w:t xml:space="preserve">... Rouge, LA Idell Gabrielle Crockett – Baton Rouge, LA Miranda Carmen Jimoh – Baton Rouge, LA Monique Lee – Denham Springs </w:t>
      </w:r>
    </w:p>
    <w:p>
      <w:pPr>
        <w:pStyle w:val="Heading2"/>
      </w:pPr>
      <w:r>
        <w:t>Work mentions</w:t>
      </w:r>
    </w:p>
    <w:p>
      <w:r>
        <w:t>Web search results for '"Alexis Brown"':</w:t>
        <w:br/>
        <w:br/>
        <w:t>1. Alexis Brown</w:t>
        <w:br/>
        <w:t>Alexis Brown (born 26 April 2001) is an American long jumper and sprinter. She won the 2025 NCAA Indoor Championship long jump title.</w:t>
        <w:br/>
        <w:t>Source: https://en.wikipedia.org/wiki/Alexis_Brown</w:t>
        <w:br/>
        <w:br/>
        <w:t>2. Alexis Brown (@imlexib) • Instagram photos and videos</w:t>
        <w:br/>
        <w:t>Photo by Alexis Brown in New York, New York. Sad scenes • • • #actinglife #actorslife #actingforfilm #shortfilms #television #hollywood #actorsinnyc ...</w:t>
        <w:br/>
        <w:t>Source: https://www.instagram.com/imlexib/?hl=en</w:t>
        <w:br/>
        <w:br/>
        <w:t>3. Alexis Brown (@lexxy575) • Instagram photos and videos</w:t>
        <w:br/>
        <w:t>Singer of the band Straight Line Stitch Believer &amp; follower of Christ Jesus ⛪️, Walt Disney's Goofy Fanatic, Horror Movie Connoisseur ; Photo by Alexis Brown ...</w:t>
        <w:br/>
        <w:t>Source: https://www.instagram.com/lexxy575/?hl=en</w:t>
        <w:br/>
        <w:br/>
        <w:t>4. Alexis Brown – Univers</w:t>
      </w:r>
    </w:p>
    <w:p>
      <w:pPr>
        <w:pStyle w:val="Heading2"/>
      </w:pPr>
      <w:r>
        <w:t>Contact info</w:t>
      </w:r>
    </w:p>
    <w:p>
      <w:r>
        <w:t>Web search results for '"Alexis Brown" email OR contact':</w:t>
        <w:br/>
        <w:br/>
        <w:t>1. Alexis Brown - Aramark Collegiate Hospitality | LinkedIn</w:t>
        <w:br/>
        <w:t>View Alexis Brown ’s profile on LinkedIn, a professional community of 1 billion members. Alexis Brown . Grand Rapids Metropolitan Area. 419 followers 415 connections.</w:t>
        <w:br/>
        <w:t>Source: https://www.linkedin.com/in/alexisabrown</w:t>
        <w:br/>
        <w:br/>
        <w:t>2. psychologytoday.com/us/therapists/ alexis - brown -el-dorado-hills-ca...</w:t>
        <w:br/>
        <w:t>Call or Email Alexis Brown now for a free 15 minute consultation - (916) 580-2071. My Practice at a Glance. Available both in-person and online. Email or (916) 580-2071. Alexis Brown . Associate Clinical Social Worker, ASW.</w:t>
        <w:br/>
        <w:t>Source: https://www.psychologytoday.com/us/therapists/alexis-brown-el-dorado-hills-ca/1183133</w:t>
        <w:br/>
        <w:br/>
        <w:t>3. Meet Alexis Brown , expert treating vein diseases!</w:t>
        <w:br/>
        <w:t>Discover how Al</w:t>
      </w:r>
    </w:p>
    <w:p>
      <w:pPr>
        <w:pStyle w:val="Heading2"/>
      </w:pPr>
      <w:r>
        <w:t>Phone mentions</w:t>
      </w:r>
    </w:p>
    <w:p>
      <w:r>
        <w:t>Web search results for '"Alexis Brown" phone OR mobile':</w:t>
        <w:br/>
        <w:br/>
        <w:t>1. Alexis Brown in CA - California Address &amp; Phone Number | Whitepages People Search</w:t>
        <w:br/>
        <w:t>Alexis Brown has 1 landline. Their landline or home phone number in Pittsburg is (925) 318-4315 . Another top profile, Alexis Olivia Brown, lives at 267 Fallen Leaf Dr and may also use the alias Alexander Olivia Brown.</w:t>
        <w:br/>
        <w:t>Source: https://www.whitepages.com/name/Alexis-Brown/CA</w:t>
        <w:br/>
        <w:br/>
        <w:t>2. Alexis Brown in AL - Alabama Address &amp; Phone Number | Whitepages People Search</w:t>
        <w:br/>
        <w:t>... Alexis Brown has an address of 1381 Creel Ct, Birmingham, AL in the Midfield neighborhood. Alexis is related to Devonta Brown and Tosha Brown as well as 2 additional people. Phone numbers for Alexis include: (205) 898-6600 .</w:t>
        <w:br/>
        <w:t>Source: https://www.whitepages.com/name/Alexis-Brown/AL</w:t>
        <w:br/>
        <w:br/>
        <w:t>3. Contact Al</w:t>
      </w:r>
    </w:p>
    <w:p>
      <w:pPr>
        <w:pStyle w:val="Heading2"/>
      </w:pPr>
      <w:r>
        <w:t>LinkedIn</w:t>
      </w:r>
    </w:p>
    <w:p>
      <w:r>
        <w:t>Web search results for '"Alexis Brown" site:linkedin.com':</w:t>
        <w:br/>
        <w:br/>
        <w:t>1. Alexis Brown - Stanford GSB ‘25 | Strategic ... - LinkedIn 1500+ "Alexis Brown" profiles | LinkedIn Alexis Brown II, MBA - FortiPhi, LLC | LinkedIn alexis brown - Batesburg, South Carolina, United States ... Alexis Brown - Talent Aquisition Specialist | DEI ... - LinkedIn Alexis Brown, Ph.D. - Environmental Protection Agency, Work ... Alexis Brown - Director of Organizational Development, MHRM ...</w:t>
        <w:br/>
        <w:t>View Alexis Brown ’s profile on LinkedIn, a professional community of 1 billion members. View the profiles of professionals named "Alexis Brown" on LinkedIn. There are 1500+ professionals named "Alexis Brown", who use LinkedIn to exchange information, ideas, and opportunities. View Alexis Brown II, MBA’s profile on LinkedIn , a profes</w:t>
      </w:r>
    </w:p>
    <w:p>
      <w:pPr>
        <w:pStyle w:val="Heading2"/>
      </w:pPr>
      <w:r>
        <w:t>Twitter/X</w:t>
      </w:r>
    </w:p>
    <w:p>
      <w:r>
        <w:t>Web search results for '"Alexis Brown" site:twitter.com OR x.com':</w:t>
        <w:br/>
        <w:br/>
        <w:t>1. Alexis (@ brown 2042) / Twitter</w:t>
        <w:br/>
        <w:t>Click to Follow brown 2042.@ brown 2042. · Jul 14, 2014. #shareacoke. Image. 2. Alexis Retweeted. Aéropostale. @Aeropostale.</w:t>
        <w:br/>
        <w:t>Source: https://twitter.com/brown2042</w:t>
        <w:br/>
        <w:br/>
        <w:t>2. alexis _ brown on Twitter: "mahira khan beautiful and gorgeous https..."</w:t>
        <w:br/>
        <w:t>Conversation. alexis _ brown . @ Alexis _ brown 47.</w:t>
        <w:br/>
        <w:t>Source: https://twitter.com/alexis_brown47/status/760599760948559872</w:t>
        <w:br/>
        <w:br/>
        <w:t>3. alexis _ brown on Twitter: "Fawad Khan dashing, hot and sexy actor..."</w:t>
        <w:br/>
        <w:t>alexis _ brown . @ Alexis _ brown 47. Fawad Khan dashing, hot and sexy actor https://youtu.be/YUOyV7cSbFw via.</w:t>
        <w:br/>
        <w:t>Source: https://twitter.com/Alexis_brown47/status/759488466736582656</w:t>
        <w:br/>
        <w:br/>
        <w:t>4. Alexis Brown on Twitter: "@DanielC57046664 dm me" / Twitter</w:t>
        <w:br/>
        <w:t>12. 13. 29. Alexi</w:t>
      </w:r>
    </w:p>
    <w:p>
      <w:pPr>
        <w:pStyle w:val="Heading2"/>
      </w:pPr>
      <w:r>
        <w:t>Instagram</w:t>
      </w:r>
    </w:p>
    <w:p>
      <w:r>
        <w:t>Web search results for '"Alexis Brown" site:instagram.com':</w:t>
        <w:br/>
        <w:br/>
        <w:t>1. Alexis Brown (@imlexib) • Instagram photos and videos</w:t>
        <w:br/>
        <w:t>Photo by Alexis Brown in New York, New York. Sad scenes • • • #actinglife #actorslife #actingforfilm #shortfilms #television #hollywood #actorsinnyc ...</w:t>
        <w:br/>
        <w:t>Source: https://www.instagram.com/imlexib/</w:t>
        <w:br/>
        <w:br/>
        <w:t>2. Alexis Brown (@lexxy575) • Instagram photos and videos</w:t>
        <w:br/>
        <w:t>Singer of the band Straight Line Stitch Believer &amp; follower of Christ Jesus ⛪️, Walt Disney's Goofy Fanatic, Horror Movie Connoisseur ; Photo by Alexis Brown ...</w:t>
        <w:br/>
        <w:t>Source: https://www.instagram.com/lexxy575/</w:t>
        <w:br/>
        <w:br/>
        <w:t>3. Alexis Brown, MBA (@aalexisbrown) • Instagram photos and videos</w:t>
        <w:br/>
        <w:t>Alexis Brown, MBA✨ Officially a 2x Baylor Alum! Thank you Jesus for sticking ...</w:t>
        <w:br/>
        <w:t>Source: https://www.instagram.com/aalexisbrown/</w:t>
        <w:br/>
        <w:br/>
        <w:t>4. Alexis Brown (@lexyb</w:t>
      </w:r>
    </w:p>
    <w:p>
      <w:pPr>
        <w:pStyle w:val="Heading2"/>
      </w:pPr>
      <w:r>
        <w:t>Facebook</w:t>
      </w:r>
    </w:p>
    <w:p>
      <w:r>
        <w:t>Web search results for '"Alexis Brown" site:facebook.com':</w:t>
        <w:br/>
        <w:br/>
        <w:t>1. Alexis Brown (@alexishinsonbrown) - Facebook</w:t>
        <w:br/>
        <w:t>Alexis Brown. 5401 likes · 186 talking about this. Hey guys I'm Lexii my son and I will post videos follow like and share we love ya stay tuned.</w:t>
        <w:br/>
        <w:t>Source: https://www.facebook.com/alexishinsonbrown/</w:t>
        <w:br/>
        <w:br/>
        <w:t>2. Alexis Brown (@alexis.brown.332) - Facebook</w:t>
        <w:br/>
        <w:t>Alexis Brown. 1151 likes · 120 talking about this. Digital creator.</w:t>
        <w:br/>
        <w:t>Source: https://www.facebook.com/alexis.brown.332/</w:t>
        <w:br/>
        <w:br/>
        <w:t>3. Alexis Brown - Facebook</w:t>
        <w:br/>
        <w:t>Alexis Brown. 3203 likes · 1 talking about this. https://youtube.com/channel/UCXOBeK9SnLAxDivtsjJGzGw.</w:t>
        <w:br/>
        <w:t>Source: https://www.facebook.com/100039782841605/</w:t>
        <w:br/>
        <w:br/>
        <w:t>4. Alexis Brown - Facebook</w:t>
        <w:br/>
        <w:t>Alexis Brown. 7091 likes · 1 talking about this. Lex Bubble, Less Trouble. South Side Chicago Girl with BIG ambitions!</w:t>
        <w:br/>
      </w:r>
    </w:p>
    <w:p>
      <w:pPr>
        <w:pStyle w:val="Heading2"/>
      </w:pPr>
      <w:r>
        <w:t>TikTok</w:t>
      </w:r>
    </w:p>
    <w:p>
      <w:r>
        <w:t>Web search results for '"Alexis Brown" site:tiktok.com':</w:t>
        <w:br/>
        <w:br/>
        <w:t>1. Alexis Brown｜TikTok Search</w:t>
        <w:br/>
        <w:t>Family Spring Break - TikTok GO campaign. Campaign dates are Mar 5th - 18th. Post about things to do! Up to $12,000 in rewards for creators · Spring is here! Join TikTok Shop’s Spring Statements campaign! Post short videos of your favorite spring fashion pieces and trendiest spring looks.</w:t>
        <w:br/>
        <w:t>Source: https://www.tiktok.com/discover/Alexis-Brown?lang=en</w:t>
        <w:br/>
        <w:br/>
        <w:t>2. Alexis Brown (@alexisbrown__)</w:t>
        <w:br/>
        <w:t>TikTok - trends start here. On a device or on the web, viewers can watch and discover millions of personalized short videos. Download the app to get started.</w:t>
        <w:br/>
        <w:t>Source: https://www.tiktok.com/@alexisbrown__</w:t>
        <w:br/>
        <w:br/>
        <w:t>3. Alexis Brown (@alexisierrabrown)</w:t>
        <w:br/>
        <w:t xml:space="preserve">TikTok - trends start here. On a device or on the web, viewers can watch and discover </w:t>
      </w:r>
    </w:p>
    <w:p>
      <w:pPr>
        <w:pStyle w:val="Heading2"/>
      </w:pPr>
      <w:r>
        <w:t>YouTube</w:t>
      </w:r>
    </w:p>
    <w:p>
      <w:r>
        <w:t>Web search results for '"Alexis Brown" site:youtube.com':</w:t>
        <w:br/>
        <w:br/>
        <w:t>1. Straight Line Stitch Vocalist Alexis Brown Interview - YouTube</w:t>
        <w:br/>
        <w:t>Straight Line Stitch Vocalist Alexis Brown Interview on the Civil Unrest Tour. Video by Dogg Souljah. https://www.facebook.com/Groovey.TVhttp://groovey.tv/ Published June 11, 2015 Views 18K</w:t>
        <w:br/>
        <w:t>Source: https://www.youtube.com/watch?v=e2RKL_BFOu0</w:t>
        <w:br/>
        <w:br/>
        <w:t>2. American Idol Exposed- Alexis Brown Speaks Out! - YouTube</w:t>
        <w:br/>
        <w:t>Our local American Idol contestant, Alexis Brown , talks about her harsh treatment at American Idol. Published January 17, 2008 Views 37K</w:t>
        <w:br/>
        <w:t>Source: https://www.youtube.com/watch?v=yURBhobpvIA</w:t>
        <w:br/>
        <w:br/>
        <w:t>3. Alexis Brown Think About Their Why - YouTube</w:t>
        <w:br/>
        <w:t>On the latest Healthspan Podcast episode, Alexis Brown reflects on her mother’s 14-year Parkinson’s journey and explains why masteri</w:t>
      </w:r>
    </w:p>
    <w:p>
      <w:pPr>
        <w:pStyle w:val="Heading2"/>
      </w:pPr>
      <w:r>
        <w:t>Resume/Portfolio</w:t>
      </w:r>
    </w:p>
    <w:p>
      <w:r>
        <w:t>Web search results for '"Alexis Brown" resume OR CV OR portfolio':</w:t>
        <w:br/>
        <w:br/>
        <w:t>1. ALEXIS BROWN - Resume | Actors Access</w:t>
        <w:br/>
        <w:t>ALEXIS BROWN - SAG-AFTRA Eligible · Résumé Print Résumé · Represented by: · FILM · TELEVISION · THEATER · COMMERCIALS/INDUSTRIALS- Conflicts Upon Request ...</w:t>
        <w:br/>
        <w:t>Source: https://resumes.actorsaccess.com/1711922-4903653</w:t>
        <w:br/>
        <w:br/>
        <w:t>2. About - Alexis Brown</w:t>
        <w:br/>
        <w:t>Alexis Brown. Login. Open Menu Close Menu. Projects · About &amp; Contact · Press. Login ... CV available upon request. Contact.</w:t>
        <w:br/>
        <w:t>Source: https://www.alexisbrowninteriordesign.com/about-1</w:t>
        <w:br/>
        <w:br/>
        <w:t>3. Alexis Brown - Senior Manager, Global Community and ... - LinkedIn</w:t>
        <w:br/>
        <w:t>Alexis Brown. Senior Manager, Global Community and Web Experience at Zoom. Zoom San Francisco State University. Broomfield, Colorado, United ...</w:t>
        <w:br/>
        <w:t>Source: https://www.linkedin.com/in/alexiskoplen</w:t>
        <w:br/>
        <w:br/>
        <w:t>4.</w:t>
      </w:r>
    </w:p>
    <w:p>
      <w:pPr>
        <w:pStyle w:val="Heading2"/>
      </w:pPr>
      <w:r>
        <w:t>Articles/Blog</w:t>
      </w:r>
    </w:p>
    <w:p>
      <w:r>
        <w:t>Web search results for '"Alexis Brown" site:medium.com OR substack.com':</w:t>
        <w:br/>
        <w:br/>
        <w:t>1. Les épisodes et la newsletter du podcast Equity 101 sont désormais accessibles sur la plateforme Substack | by Alexis Menard | Equity 101 | Medium</w:t>
        <w:br/>
        <w:t>December 14, 2021 - Alexis Menard · Follow · May 31, 2020 · · · 1 min read · Pour recevoir chaque mardi le nouvel épisode dans votre boîte mail ainsi que du contenu exclusif réservé aux abonnés de la newsletter il suffit de s’inscrire ici 💌👉https://equity101.substack.com/welcome ·</w:t>
        <w:br/>
        <w:t>Source: https://medium.com/equity-101/les-épisodes-et-la-newsletter-du-podcast-equity-101-sont-désormais-accessibles-sur-e78fc8867dc8</w:t>
        <w:br/>
        <w:br/>
        <w:t>2. Schuyler Brown – Medium</w:t>
        <w:br/>
        <w:t>Read writing from Schuyler Brown on Medium. Futurist, facilitator, teacher of feminine wisdom. All writing and events can be found a</w:t>
      </w:r>
    </w:p>
    <w:p>
      <w:pPr>
        <w:pStyle w:val="Heading2"/>
      </w:pPr>
      <w:r>
        <w:t>GitHub</w:t>
      </w:r>
    </w:p>
    <w:p>
      <w:r>
        <w:t>Web search results for '"Alexis Brown" site:github.com':</w:t>
        <w:br/>
        <w:br/>
        <w:t>1. alexb000/artificial-galaxy-pipeline - GitHub</w:t>
        <w:br/>
        <w:t>Authors and Acknowledgments. Authors: Alexis Brown, Dr. Yao-Yuan Mao. Institution: University of Utah. Built on the following open-source projects: ArtPop · SEP ...</w:t>
        <w:br/>
        <w:t>Source: https://github.com/alexb000/artificial-galaxy-pipeline</w:t>
        <w:br/>
        <w:br/>
        <w:t>2. kyleronayne/marketplace-api: An easy-to-use Facebook ... - GitHub</w:t>
        <w:br/>
        <w:t>... Alexis Brown", "sellerLocation": "Scottsdale, Arizona", "sellerType": "User" }, { "id": "261980506019699", "name": "Living spaces couch", "currentPrice ...</w:t>
        <w:br/>
        <w:t>Source: https://github.com/kyleronayne/marketplace-api</w:t>
        <w:br/>
        <w:br/>
        <w:t>3. yolo-hand-detection/README.md at master - GitHub</w:t>
        <w:br/>
        <w:t>... Alexis Brown. Footer. © 2026 GitHub, Inc. Footer navigation. Terms · Privacy · Security · Status · Community · Docs · Contac</w:t>
      </w:r>
    </w:p>
    <w:p>
      <w:pPr>
        <w:pStyle w:val="Heading2"/>
      </w:pPr>
      <w:r>
        <w:t>News mentions</w:t>
      </w:r>
    </w:p>
    <w:p>
      <w:r>
        <w:t>Web search results for '"Alexis Brown" site:news.google.com OR site:reuters.com':</w:t>
        <w:br/>
        <w:br/>
        <w:t>1. 'It's time to get aggressive', Border Patrol agent says in ... US senators call for Meta probe after Reuters report on its ... Justice Dept loses bid to unseal Epstein partner Maxwell's ...</w:t>
        <w:br/>
        <w:t>Feb 11, 2026 · A Chicago woman shot multiple times by a Border Patrol agent plans to sue the agent and the U.S. Department of Homeland Security after a trove of evidence was released that casts doubt on the ... Aug 14, 2025 · Two Republican U.S. senators called for a congressional investigation into Meta Platforms on Thursday after Reuters exclusively reported on an internal policy document that permitted the company ... Aug 11, 2025 · A U.S. judge ruled on Monday that grand jury records from the sex trafficking case o</w:t>
      </w:r>
    </w:p>
    <w:p>
      <w:pPr>
        <w:pStyle w:val="Heading2"/>
      </w:pPr>
      <w:r>
        <w:t>Legal records</w:t>
      </w:r>
    </w:p>
    <w:p>
      <w:r>
        <w:t>Web search results for '"Alexis Brown" arrested OR charged OR convicted':</w:t>
        <w:br/>
        <w:br/>
        <w:t>1. [PDF] State of Louisiana v. Alexis Brown - Information_Redacted</w:t>
        <w:br/>
        <w:t>Arrested: 06/02/2025. Tangipahoa. CR-2501178. Filed: 2025. Deputy Clerk: Filed Jun 17, 2025 9:09 AM. Docket No. Div. Section: Latarsha Embry.</w:t>
        <w:br/>
        <w:t>Source: https://www.justice.gov/criminal/media/1405926/dl?inline</w:t>
        <w:br/>
        <w:br/>
        <w:t>2. Alexis Brown - Howard Gentry - Criminal Court Clerk</w:t>
        <w:br/>
        <w:t>Alexis Brown. Criminal Court Clerk Nashville, Davidson County, Tennessee. Date ... Convicted Offense:DUI Convicted Type(F/M):MISD Concurrent With ...</w:t>
        <w:br/>
        <w:t>Source: https://sci.ccc.nashville.gov/Search/CriminalHistory?P_CASE_IDENTIFIER=ALEXIS^BROWN^02212000^633094</w:t>
        <w:br/>
        <w:br/>
        <w:t>3. Georgia - Alexis Brown is a Death Investigation Specialist ... - Facebook</w:t>
        <w:br/>
        <w:t>Feb 6, 2015 · Alexis Brown is a Death Investigation Special</w:t>
      </w:r>
    </w:p>
    <w:p>
      <w:pPr>
        <w:pStyle w:val="Heading2"/>
      </w:pPr>
      <w:r>
        <w:t>Relationship info</w:t>
      </w:r>
    </w:p>
    <w:p>
      <w:r>
        <w:t>Web search results for '"Alexis Brown" married OR wedding OR spouse':</w:t>
        <w:br/>
        <w:br/>
        <w:t>1. Alexis Brown and Manning Morris's Wedding Website - The Knot</w:t>
        <w:br/>
        <w:t>Welcome to Alexis Brown and Manning Morris's Wedding Website! View photos, directions, registry details and more at The Knot.</w:t>
        <w:br/>
        <w:t>Source: https://www.theknot.com/us/alexis-brown-and-manning-morris-jun-2026</w:t>
        <w:br/>
        <w:br/>
        <w:t>2. Alexis Brown and Sterling Putze's Wedding Website - Zola</w:t>
        <w:br/>
        <w:t>The wedding website of Alexis Brown and Sterling Putze. ... Alexis Brown. March 14, 2026. Pittsburgh, PA. 14 days14 d6 hours6 h59 minutes59 min54 seconds54 s.</w:t>
        <w:br/>
        <w:t>Source: https://www.zola.com/wedding/sterlingandalexis</w:t>
        <w:br/>
        <w:br/>
        <w:t>3. Alexis Brown and John Fante's Wedding Website - The Knot</w:t>
        <w:br/>
        <w:t xml:space="preserve">Jun 12, 2026 · Welcome to Alexis Brown and John Fante's Wedding Website! View photos, directions, registry details and more at </w:t>
      </w:r>
    </w:p>
    <w:p>
      <w:pPr>
        <w:pStyle w:val="Heading2"/>
      </w:pPr>
      <w:r>
        <w:t>Location info</w:t>
      </w:r>
    </w:p>
    <w:p>
      <w:r>
        <w:t>Web search results for '"Alexis Brown" address OR lives in OR located':</w:t>
        <w:br/>
        <w:br/>
        <w:t>1. Alexis Brown Address &amp; Phone Number | Whitepages People Search</w:t>
        <w:br/>
        <w:t>Alexis's current address is 1540 Westridge Cir Charleston SC 29412 in the James Island neighborhood. Alexis Brown's home phone number is (843) 225-3461. Family ...</w:t>
        <w:br/>
        <w:t>Source: https://www.whitepages.com/name/Alexis-Brown</w:t>
        <w:br/>
        <w:br/>
        <w:t>2. 70 Reports for Alexis Brown in Mississippi | Anywho</w:t>
        <w:br/>
        <w:t>70 Reports for Alexis Brown ; Alexis L Brown · Age 30 · Alexis L Lee Brown · 9745 Gipson Rd, Collinsville, MS · 71 Haroleans St, New Orleans, LA ; Alexis Brown · Age ...</w:t>
        <w:br/>
        <w:t>Source: https://www.anywho.com/people/alexis+brown/mississippi</w:t>
        <w:br/>
        <w:br/>
        <w:t>3. Alexis Brown Address, Phone Number &amp; More - PeopleFinders</w:t>
        <w:br/>
        <w:t>Our verified records show that Alexis Brown, age 32, currently lives in 44239 Bayview Ave, Cl</w:t>
      </w:r>
    </w:p>
    <w:p>
      <w:pPr>
        <w:pStyle w:val="Heading2"/>
      </w:pPr>
      <w:r>
        <w:t>Reddit</w:t>
      </w:r>
    </w:p>
    <w:p>
      <w:r>
        <w:t>Web search results for '"lexissoyummy" site:reddit.com':</w:t>
        <w:br/>
        <w:br/>
        <w:t>1. r/Fauxmoi - Reddit</w:t>
        <w:br/>
        <w:t>r/Fauxmoi: The Reddit gossip sub. This is r/Fauxmoi 's general weekly discussion thread! Feel free to post about your casual celebrity thoughts, things that don't fit on the other tea threads, or any content that may not warrant its own stand-alone post! Enjoy! (Please remember to follow sub rules in all discussion!)</w:t>
        <w:br/>
        <w:t>Source: https://www.reddit.com/r/Fauxmoi/hot/</w:t>
        <w:br/>
        <w:br/>
        <w:t>2. Reddit - Dive into anything</w:t>
        <w:br/>
        <w:t>Reddit is a network of communities where people can dive into their interests, hobbies and passions. There's a community for whatever you're interested in on Reddit .</w:t>
        <w:br/>
        <w:t>Source: https://www.reddit.com/</w:t>
        <w:br/>
        <w:br/>
        <w:t>3. OnlyFans Reviews - Reddit</w:t>
        <w:br/>
        <w:t xml:space="preserve">This subreddit is dedicated to providing fair and truthful reviews of Onlyfans pages. This is </w:t>
      </w:r>
    </w:p>
    <w:p>
      <w:pPr>
        <w:pStyle w:val="Heading2"/>
      </w:pPr>
      <w:r>
        <w:t>Twitch</w:t>
      </w:r>
    </w:p>
    <w:p>
      <w:r>
        <w:t>Web search results for '"lexissoyummy" site:twitch.tv':</w:t>
        <w:br/>
        <w:br/>
        <w:t>1. Twitch.tv - Official Site</w:t>
        <w:br/>
        <w:t>Twitch is the world`s leading video platform and community for gamers.</w:t>
        <w:br/>
        <w:t>Source: https://www.twitch.tv/</w:t>
        <w:br/>
        <w:br/>
        <w:t>2. Lexy - Twitch</w:t>
        <w:br/>
        <w:t>Lexy is an RPG variety streamer on Twitch , sharing engaging content and gaming experiences with her audience.</w:t>
        <w:br/>
        <w:t>Source: https://www.twitch.tv/lexy</w:t>
        <w:br/>
        <w:br/>
        <w:t>3. Lexiav - Twitch</w:t>
        <w:br/>
        <w:t>Join Lexiav on Twitch for engaging streams, memes, and dreams.</w:t>
        <w:br/>
        <w:t>Source: https://www.twitch.tv/lexiav</w:t>
        <w:br/>
        <w:br/>
        <w:t>4. Caedrel - Twitch</w:t>
        <w:br/>
        <w:t>Caedrel streams live on Twitch , sharing gaming content and engaging with the community.</w:t>
        <w:br/>
        <w:t>Source: https://www.twitch.tv/caedrel</w:t>
        <w:br/>
        <w:br/>
        <w:t>5. ASMR Videos and Highlights - Twitch</w:t>
        <w:br/>
        <w:t>Catch up on the latest and greatest ASMR videos on Twitch . Sign up or login to join the community and follow your favorite ASMR streamers!</w:t>
        <w:br/>
      </w:r>
    </w:p>
    <w:p>
      <w:pPr>
        <w:pStyle w:val="Heading2"/>
      </w:pPr>
      <w:r>
        <w:t>Pastebin</w:t>
      </w:r>
    </w:p>
    <w:p>
      <w:r>
        <w:t>Web search results for '"lexissoyummy" site:pastebin.com':</w:t>
        <w:br/>
        <w:br/>
        <w:t>1. SESSION 17: THE SHINIEST MEAT BICYCLE - Pastebin.com</w:t>
        <w:br/>
        <w:t>Pastebin.com is the number one paste tool since 2002. Pastebin is a website where you can store text online for a set period of time.</w:t>
        <w:br/>
        <w:t>Source: https://pastebin.com/uusqqhgD</w:t>
        <w:br/>
        <w:br/>
        <w:t>2. Untitled - Pastebin.com</w:t>
        <w:br/>
        <w:t>Oct 18, 2022 · Pastebin.com is the number one paste tool since 2002. Pastebin is a website where you can store text online for a set period of time.</w:t>
        <w:br/>
        <w:t>Source: https://pastebin.com/nRHFBjzd</w:t>
        <w:br/>
        <w:br/>
        <w:t>3. Pastebin.com</w:t>
        <w:br/>
        <w:t>Pastebin . com</w:t>
        <w:br/>
        <w:t>Source: https://pastebin.com/pGtXPz2w</w:t>
        <w:br/>
        <w:br/>
        <w:t>4. Pastebin.com</w:t>
        <w:br/>
        <w:t>Pastebin . com</w:t>
        <w:br/>
        <w:t>Source: https://pastebin.com/TX0k4zGY</w:t>
        <w:br/>
        <w:br/>
        <w:t>5. Pastebin.com</w:t>
        <w:br/>
        <w:t>Pastebin . com</w:t>
        <w:br/>
        <w:t>Source: https://pastebin.com/AnBC0wHi</w:t>
        <w:br/>
        <w:br/>
      </w:r>
    </w:p>
    <w:p>
      <w:pPr>
        <w:pStyle w:val="Heading2"/>
      </w:pPr>
      <w:r>
        <w:t>Email mentions</w:t>
      </w:r>
    </w:p>
    <w:p>
      <w:r>
        <w:t>Search failed: Request timed out: RuntimeError('error sending request for url (https://en.wikipedia.org/w/api.php?action=opensearch&amp;profile=fuzzy&amp;limit=1&amp;search=%22brownalexis11%40icloud.com%22): operation timed out\n\nCaused by:\n    operation timed out')</w:t>
      </w:r>
    </w:p>
    <w:p/>
    <w:p>
      <w:pPr>
        <w:pStyle w:val="Heading1"/>
      </w:pPr>
      <w:r>
        <w:t>Scan Errors / Skipped Sources</w:t>
      </w:r>
    </w:p>
    <w:p>
      <w:pPr>
        <w:pStyle w:val="ListBullet"/>
      </w:pPr>
      <w:r>
        <w:t>• Keybase: 'NoneType' object has no attribute 'get'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