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OSINT Intelligence Report</w:t>
      </w:r>
    </w:p>
    <w:p>
      <w:pPr>
        <w:jc w:val="center"/>
      </w:pPr>
      <w:r>
        <w:rPr>
          <w:i/>
        </w:rPr>
        <w:t>Subject: Merenda Posey  |  Generated: 2026-03-01 18:18</w:t>
      </w:r>
    </w:p>
    <w:p/>
    <w:p>
      <w:pPr>
        <w:pStyle w:val="Heading1"/>
      </w:pPr>
      <w:r>
        <w:t>Executive Summary</w:t>
      </w:r>
    </w:p>
    <w:p>
      <w:r>
        <w:t>✅ USERNAME FOUND ON 12 PLATFORMS</w:t>
      </w:r>
    </w:p>
    <w:p>
      <w:r>
        <w:t xml:space="preserve">   • Bluesky: https://bsky.app/profile/Merenda Ellen</w:t>
      </w:r>
    </w:p>
    <w:p>
      <w:r>
        <w:t xml:space="preserve">   • Facebook: https://www.facebook.com/Merenda Ellen</w:t>
      </w:r>
    </w:p>
    <w:p>
      <w:r>
        <w:t xml:space="preserve">   • Instagram: https://www.instagram.com/Merenda Ellen/</w:t>
      </w:r>
    </w:p>
    <w:p>
      <w:r>
        <w:t xml:space="preserve">   • Keybase: https://keybase.io/Merenda Ellen</w:t>
      </w:r>
    </w:p>
    <w:p>
      <w:r>
        <w:t xml:space="preserve">   • Pinterest: https://www.pinterest.com/Merenda Ellen/</w:t>
      </w:r>
    </w:p>
    <w:p>
      <w:r>
        <w:t xml:space="preserve">   • PyPI: https://pypi.org/user/Merenda Ellen/</w:t>
      </w:r>
    </w:p>
    <w:p>
      <w:r>
        <w:t xml:space="preserve">   • Roblox: https://www.roblox.com/users/profile?username=Merenda Ellen</w:t>
      </w:r>
    </w:p>
    <w:p>
      <w:r>
        <w:t xml:space="preserve">   • Substack: https://substack.com/@Merenda Ellen</w:t>
      </w:r>
    </w:p>
    <w:p>
      <w:r>
        <w:t xml:space="preserve">   • Threads: https://www.threads.net/@Merenda Ellen</w:t>
      </w:r>
    </w:p>
    <w:p>
      <w:r>
        <w:t xml:space="preserve">   • Twitch: https://www.twitch.tv/Merenda Ellen</w:t>
      </w:r>
    </w:p>
    <w:p>
      <w:r>
        <w:t>🌐 WEB PRESENCE: 22 search categories returned results</w:t>
      </w:r>
    </w:p>
    <w:p/>
    <w:p>
      <w:pPr>
        <w:pStyle w:val="Heading1"/>
      </w:pPr>
      <w:r>
        <w:t>Search Parameters</w:t>
      </w:r>
    </w:p>
    <w:p>
      <w:r>
        <w:rPr>
          <w:b/>
        </w:rPr>
        <w:t xml:space="preserve">Name: </w:t>
      </w:r>
      <w:r>
        <w:t>Merenda Posey</w:t>
      </w:r>
    </w:p>
    <w:p>
      <w:r>
        <w:rPr>
          <w:b/>
        </w:rPr>
        <w:t xml:space="preserve">Email: </w:t>
      </w:r>
      <w:r>
        <w:t>wolfordmerenda@gmail.com</w:t>
      </w:r>
    </w:p>
    <w:p>
      <w:r>
        <w:rPr>
          <w:b/>
        </w:rPr>
        <w:t xml:space="preserve">Username: </w:t>
      </w:r>
      <w:r>
        <w:t>Merenda Ellen</w:t>
      </w:r>
    </w:p>
    <w:p>
      <w:r>
        <w:rPr>
          <w:b/>
        </w:rPr>
        <w:t xml:space="preserve">Location: </w:t>
      </w:r>
      <w:r>
        <w:t>Denham Springs</w:t>
      </w:r>
    </w:p>
    <w:p/>
    <w:p>
      <w:pPr>
        <w:pStyle w:val="Heading1"/>
      </w:pPr>
      <w:r>
        <w:t>Platform Presence</w:t>
      </w:r>
    </w:p>
    <w:p>
      <w:r>
        <w:rPr>
          <w:b/>
          <w:i w:val="0"/>
        </w:rPr>
        <w:t>Username found on 12 platforms:</w:t>
      </w:r>
    </w:p>
    <w:p>
      <w:pPr>
        <w:pStyle w:val="ListBullet"/>
      </w:pPr>
      <w:r>
        <w:t>• Bluesky: https://bsky.app/profile/Merenda Ellen</w:t>
      </w:r>
    </w:p>
    <w:p>
      <w:pPr>
        <w:pStyle w:val="ListBullet"/>
      </w:pPr>
      <w:r>
        <w:t>• Facebook: https://www.facebook.com/Merenda Ellen</w:t>
      </w:r>
    </w:p>
    <w:p>
      <w:pPr>
        <w:pStyle w:val="ListBullet"/>
      </w:pPr>
      <w:r>
        <w:t>• Instagram: https://www.instagram.com/Merenda Ellen/</w:t>
      </w:r>
    </w:p>
    <w:p>
      <w:pPr>
        <w:pStyle w:val="ListBullet"/>
      </w:pPr>
      <w:r>
        <w:t>• Keybase: https://keybase.io/Merenda Ellen</w:t>
      </w:r>
    </w:p>
    <w:p>
      <w:pPr>
        <w:pStyle w:val="ListBullet"/>
      </w:pPr>
      <w:r>
        <w:t>• Pinterest: https://www.pinterest.com/Merenda Ellen/</w:t>
      </w:r>
    </w:p>
    <w:p>
      <w:pPr>
        <w:pStyle w:val="ListBullet"/>
      </w:pPr>
      <w:r>
        <w:t>• PyPI: https://pypi.org/user/Merenda Ellen/</w:t>
      </w:r>
    </w:p>
    <w:p>
      <w:pPr>
        <w:pStyle w:val="ListBullet"/>
      </w:pPr>
      <w:r>
        <w:t>• Roblox: https://www.roblox.com/users/profile?username=Merenda Ellen</w:t>
      </w:r>
    </w:p>
    <w:p>
      <w:pPr>
        <w:pStyle w:val="ListBullet"/>
      </w:pPr>
      <w:r>
        <w:t>• Substack: https://substack.com/@Merenda Ellen</w:t>
      </w:r>
    </w:p>
    <w:p>
      <w:pPr>
        <w:pStyle w:val="ListBullet"/>
      </w:pPr>
      <w:r>
        <w:t>• Threads: https://www.threads.net/@Merenda Ellen</w:t>
      </w:r>
    </w:p>
    <w:p>
      <w:pPr>
        <w:pStyle w:val="ListBullet"/>
      </w:pPr>
      <w:r>
        <w:t>• Twitch: https://www.twitch.tv/Merenda Ellen</w:t>
      </w:r>
    </w:p>
    <w:p>
      <w:pPr>
        <w:pStyle w:val="ListBullet"/>
      </w:pPr>
      <w:r>
        <w:t>• Twitter/X: https://twitter.com/Merenda Ellen</w:t>
      </w:r>
    </w:p>
    <w:p>
      <w:pPr>
        <w:pStyle w:val="ListBullet"/>
      </w:pPr>
      <w:r>
        <w:t>• npm: https://www.npmjs.com/~Merenda Ellen</w:t>
      </w:r>
    </w:p>
    <w:p/>
    <w:p>
      <w:pPr>
        <w:pStyle w:val="Heading2"/>
      </w:pPr>
      <w:r>
        <w:t>Email Analysis</w:t>
      </w:r>
    </w:p>
    <w:p>
      <w:r>
        <w:rPr>
          <w:b/>
        </w:rPr>
        <w:t xml:space="preserve">Address: </w:t>
      </w:r>
      <w:r>
        <w:t>wolfordmerenda@gmail.com</w:t>
      </w:r>
    </w:p>
    <w:p>
      <w:r>
        <w:rPr>
          <w:b/>
        </w:rPr>
        <w:t xml:space="preserve">Domain: </w:t>
      </w:r>
      <w:r>
        <w:t>gmail.com</w:t>
      </w:r>
    </w:p>
    <w:p>
      <w:r>
        <w:rPr>
          <w:b/>
        </w:rPr>
        <w:t xml:space="preserve">Provider: </w:t>
      </w:r>
      <w:r>
        <w:t>Google</w:t>
      </w:r>
    </w:p>
    <w:p/>
    <w:p>
      <w:pPr>
        <w:pStyle w:val="Heading1"/>
      </w:pPr>
      <w:r>
        <w:t>Data Breach Analysis</w:t>
      </w:r>
    </w:p>
    <w:p>
      <w:r>
        <w:rPr>
          <w:b w:val="0"/>
          <w:i w:val="0"/>
        </w:rPr>
        <w:t>Check manually: haveibeenpwned.com (API key required for full access)</w:t>
      </w:r>
    </w:p>
    <w:p/>
    <w:p>
      <w:pPr>
        <w:pStyle w:val="Heading1"/>
      </w:pPr>
      <w:r>
        <w:t>Person &amp; Image Search Links</w:t>
      </w:r>
    </w:p>
    <w:p>
      <w:r>
        <w:rPr>
          <w:b w:val="0"/>
          <w:i/>
        </w:rPr>
        <w:t>Use these to manually verify photos and find more information:</w:t>
      </w:r>
    </w:p>
    <w:p>
      <w:pPr>
        <w:pStyle w:val="ListBullet"/>
      </w:pPr>
      <w:r>
        <w:t>• Google Images: https://www.google.com/search?q=Merenda+Posey+Denham+Springs&amp;tbm=isch</w:t>
      </w:r>
    </w:p>
    <w:p>
      <w:pPr>
        <w:pStyle w:val="ListBullet"/>
      </w:pPr>
      <w:r>
        <w:t>• Google People: https://www.google.com/search?q=Merenda+Posey+Denham+Springs</w:t>
      </w:r>
    </w:p>
    <w:p>
      <w:pPr>
        <w:pStyle w:val="ListBullet"/>
      </w:pPr>
      <w:r>
        <w:t>• Bing Images: https://www.bing.com/images/search?q=Merenda+Posey+Denham+Springs</w:t>
      </w:r>
    </w:p>
    <w:p>
      <w:pPr>
        <w:pStyle w:val="ListBullet"/>
      </w:pPr>
      <w:r>
        <w:t>• Pimeyes: https://pimeyes.com/en</w:t>
      </w:r>
    </w:p>
    <w:p>
      <w:pPr>
        <w:pStyle w:val="ListBullet"/>
      </w:pPr>
      <w:r>
        <w:t>• Tineye: https://tineye.com</w:t>
      </w:r>
    </w:p>
    <w:p>
      <w:pPr>
        <w:pStyle w:val="ListBullet"/>
      </w:pPr>
      <w:r>
        <w:t>• Spokeo: https://www.spokeo.com/search?q=Merenda+Posey+Denham+Springs</w:t>
      </w:r>
    </w:p>
    <w:p>
      <w:pPr>
        <w:pStyle w:val="ListBullet"/>
      </w:pPr>
      <w:r>
        <w:t>• Intelius: https://www.intelius.com/search/?firstname=Merenda&amp;lastname=Posey</w:t>
      </w:r>
    </w:p>
    <w:p>
      <w:pPr>
        <w:pStyle w:val="ListBullet"/>
      </w:pPr>
      <w:r>
        <w:t>• Beenverified: https://www.beenverified.com/people/Merenda+Posey+Denham+Springs/</w:t>
      </w:r>
    </w:p>
    <w:p>
      <w:pPr>
        <w:pStyle w:val="ListBullet"/>
      </w:pPr>
      <w:r>
        <w:t>• Fastpeoplesearch: https://www.fastpeoplesearch.com/name/Merenda+Posey+Denham+Springs</w:t>
      </w:r>
    </w:p>
    <w:p/>
    <w:p>
      <w:pPr>
        <w:pStyle w:val="Heading1"/>
      </w:pPr>
      <w:r>
        <w:t>Web Presence</w:t>
      </w:r>
    </w:p>
    <w:p>
      <w:pPr>
        <w:pStyle w:val="Heading2"/>
      </w:pPr>
      <w:r>
        <w:t>General mentions</w:t>
      </w:r>
    </w:p>
    <w:p>
      <w:r>
        <w:t>Web search results for '"Merenda Posey" "Denham Springs"':</w:t>
        <w:br/>
        <w:br/>
        <w:t>1. Brenda J Posey, 69 - Denham Springs, LA - Reputation ...</w:t>
        <w:br/>
        <w:t>View FREE Public Profile &amp; Reputation for Brenda Posey in Denham Springs, LA - Court Records | Photos | Address, Emails &amp; Phone | Reviews | Net Worth</w:t>
        <w:br/>
        <w:t>Source: https://www.mylife.com/brenda-posey/e682081241136</w:t>
        <w:br/>
        <w:br/>
        <w:t>2. Denham Springs White Pages - Phone Books in Louisiana (LA ... Louisiana couple charged after child found with head trauma ... Bryan Posey Obituary (2016) - Denham Springs, LA - The Advocate 90+ "Posey" profiles | LinkedIn Brenda J Posey | Age 60s | Denham Springs, LA | 411 Posey Family Tree &amp; Posey Family History</w:t>
        <w:br/>
        <w:t>Lookup People, Phone Numbers, Addresses &amp; More in Denham Springs , LA. Whitepages is the largest and most trusted online phone book and reverse phone dir</w:t>
      </w:r>
    </w:p>
    <w:p>
      <w:pPr>
        <w:pStyle w:val="Heading2"/>
      </w:pPr>
      <w:r>
        <w:t>Work mentions</w:t>
      </w:r>
    </w:p>
    <w:p>
      <w:r>
        <w:t>Web search results for '"Merenda Posey"':</w:t>
        <w:br/>
        <w:br/>
        <w:t>1. Sandy Posey - Wikipedia</w:t>
        <w:br/>
        <w:t>January 22, 2026 - Sandra Lou Posey (June 18, 1944 – July 20, 2024) was an American popular singer who enjoyed success in the 1960s with singles such as her 1966 recording of Martha Sharp's compositions "Born a Woman" and "Single Girl".</w:t>
        <w:br/>
        <w:t>Source: https://en.wikipedia.org/wiki/Sandy_Posey</w:t>
        <w:br/>
        <w:br/>
        <w:t>2. Professor Melinda Eckley Posey, MFA - Christian Brothers University</w:t>
        <w:br/>
        <w:t>October 22, 2025 - Melinda Eckley Posey received her MFA in Studio Art from Memphis College of Art (2008). Posey’s design work has been utilized by clients such as Rolex, Ralph Lauren Polo, Subaru, Hewlett-Packard, Titleist, ICAN (Nobel Peace Prize, 2017) and various branches of the United Nations.</w:t>
        <w:br/>
        <w:t>Source: https://www.cbu.edu/directory/faculty/melinda-posey/</w:t>
        <w:br/>
        <w:br/>
        <w:t>3. 266 Am</w:t>
      </w:r>
    </w:p>
    <w:p>
      <w:pPr>
        <w:pStyle w:val="Heading2"/>
      </w:pPr>
      <w:r>
        <w:t>Contact info</w:t>
      </w:r>
    </w:p>
    <w:p>
      <w:r>
        <w:t>Web search results for '"Merenda Posey" email OR contact':</w:t>
        <w:br/>
        <w:br/>
        <w:t>1. Posey Company Finance Department - RocketReach</w:t>
        <w:br/>
        <w:t>Renee Semerar (Founder) | Ernie Posey (CEO) | Brenda Ibeth Terriquez Morales (Sr Buyer) | View more for Posey Company &gt;&gt;&gt;</w:t>
        <w:br/>
        <w:t>Source: https://rocketreach.co/posey-company-finance-department_b5cf7b73f42e0a25</w:t>
        <w:br/>
        <w:br/>
        <w:t>2. Find and contact elected officials - USAGov</w:t>
        <w:br/>
        <w:t>Sep 17, 2025 · Use USAGov’s Contact Your Elected Officials tool to get contact information for your members of Congress, the president, and state and local officials.</w:t>
        <w:br/>
        <w:t>Source: https://www.usa.gov/elected-officials</w:t>
        <w:br/>
        <w:br/>
        <w:t>3. U.S. Senate: Contacting U.S. Senators</w:t>
        <w:br/>
        <w:t xml:space="preserve">All questions and comments regarding public policy issues, legislation, or requests for personal assistance should be directed to the senators from your state. Please be aware that as </w:t>
      </w:r>
    </w:p>
    <w:p>
      <w:pPr>
        <w:pStyle w:val="Heading2"/>
      </w:pPr>
      <w:r>
        <w:t>Phone mentions</w:t>
      </w:r>
    </w:p>
    <w:p>
      <w:r>
        <w:t>Web search results for '"Merenda Posey" phone OR mobile':</w:t>
        <w:br/>
        <w:br/>
        <w:t>1. Miranda Posey Email &amp; Phone Number | Integrated Power ...</w:t>
        <w:br/>
        <w:t>Miranda Posey works for Integrated Power Services What is Miranda Posey's role at Integrated Power Services? Miranda Posey is Accounts Payable Coordinator What is Miranda Posey's Phone Number? Miranda Posey's phone (839) ***-*265 What industry does Miranda Posey work in? Miranda Posey works in the Accounting industry.</w:t>
        <w:br/>
        <w:t>Source: https://contactout.com/miranda-posey-28624</w:t>
        <w:br/>
        <w:br/>
        <w:t>2. PeopleFinders - People Search &amp; Reverse Phone Number Lookup</w:t>
        <w:br/>
        <w:t>Look through millions of public records with a name, email, address or phone number. People search or reverse address and phone lookup with PeopleFinders.</w:t>
        <w:br/>
        <w:t>Source: https://www.peoplefinders.com/</w:t>
        <w:br/>
        <w:br/>
        <w:t>3. Reverse Phone Lookup | Search By Phone Number -</w:t>
      </w:r>
    </w:p>
    <w:p>
      <w:pPr>
        <w:pStyle w:val="Heading2"/>
      </w:pPr>
      <w:r>
        <w:t>LinkedIn</w:t>
      </w:r>
    </w:p>
    <w:p>
      <w:r>
        <w:t>Web search results for '"Merenda Posey" site:linkedin.com':</w:t>
        <w:br/>
        <w:br/>
        <w:t>1. Miranda Posey - Film School Graduate and Aspiring Script ... Miranda Posey - Accounts Payable Administrator | LinkedIn Miranda Posey - Trainer/ team lead at TeleTech | LinkedIn Miranda posey - PLANTERS RICE MILL | LinkedIn 7 "Miranda Posey" profiles | LinkedIn Miranda Posey on LinkedIn: Yesterday, I graduated from Ohio ... Miranda posey - Capital one | LinkedIn</w:t>
        <w:br/>
        <w:t>Film School Graduate and Aspiring Script Supervisor · Recent graduate of Ohio University, ready to enter the film production industry. · Experience: Ohio University Multimedia Society ... Accounts Payable Administrator · Experience: Clayens NP · Education: Greenville Technical College · Location: Greenville · 29 connections on LinkedIn . View Miranda Posey ’s profile on</w:t>
      </w:r>
    </w:p>
    <w:p>
      <w:pPr>
        <w:pStyle w:val="Heading2"/>
      </w:pPr>
      <w:r>
        <w:t>Twitter/X</w:t>
      </w:r>
    </w:p>
    <w:p>
      <w:r>
        <w:t>Web search results for '"Merenda Posey" site:twitter.com OR x.com':</w:t>
        <w:br/>
        <w:br/>
        <w:t>1. I fell for the verify@x.com : r/Scams - Reddit</w:t>
        <w:br/>
        <w:t>Welcome to r/scams. This is an educational subreddit focused on scams. It is our hope to be a wealth of knowledge for people wanting to educate themselves, find support, and discover ways to help a friend or loved one who may be a victim of a scam. Please read the rules and our wiki pages on common scams and posting guidelines BEFORE posting. Please give posts appropriate, descriptive titles ...</w:t>
        <w:br/>
        <w:t>Source: https://www.reddit.com/r/Scams/comments/1944lev/i_fell_for_the_verifyxcom/</w:t>
        <w:br/>
        <w:br/>
        <w:t>2. How to find people on X - help.x.com</w:t>
        <w:br/>
        <w:t xml:space="preserve">How to find people by name Type the person's name or username into the search box at the top of your X.com Home timeline, or tap the Explore tab through your </w:t>
      </w:r>
    </w:p>
    <w:p>
      <w:pPr>
        <w:pStyle w:val="Heading2"/>
      </w:pPr>
      <w:r>
        <w:t>Instagram</w:t>
      </w:r>
    </w:p>
    <w:p>
      <w:r>
        <w:t>Web search results for '"Merenda Posey" site:instagram.com':</w:t>
        <w:br/>
        <w:br/>
        <w:t>1. Miranda Posey (@miranda.posey_) • Instagram photos and videos</w:t>
        <w:br/>
        <w:t>694 Followers, 1,579 Following, 72 Posts - Miranda Posey (@miranda.posey_) on Instagram : "🐱🌱🌼🎬🚌🗺 ️ Script Supervisor • IATSE 161 1 Peter 3:15"</w:t>
        <w:br/>
        <w:t>Source: https://www.instagram.com/miranda.posey_/</w:t>
        <w:br/>
        <w:br/>
        <w:t>2. Miranda Posey Mixon (@miranda.posey.mixon) - Instagram</w:t>
        <w:br/>
        <w:t>Miranda Posey Mixon (@miranda. posey .mixon) • Instagram photos and videos</w:t>
        <w:br/>
        <w:t>Source: https://www.instagram.com/miranda.posey.mixon/</w:t>
        <w:br/>
        <w:br/>
        <w:t>3. Miranda Helmer (@mirandaposey2218) • Instagram photos and videos</w:t>
        <w:br/>
        <w:t>202 followers · 516 following. See photos and videos from friends on Instagram , and discover other accounts you'll love.</w:t>
        <w:br/>
        <w:t>Source: https://www.instagram.com/mirandaposey2218/</w:t>
        <w:br/>
        <w:br/>
        <w:t>4. Miranda Posey-Tubb (@tubbmirandal) • Instag</w:t>
      </w:r>
    </w:p>
    <w:p>
      <w:pPr>
        <w:pStyle w:val="Heading2"/>
      </w:pPr>
      <w:r>
        <w:t>Facebook</w:t>
      </w:r>
    </w:p>
    <w:p>
      <w:r>
        <w:t>Web search results for '"Merenda Posey" site:facebook.com':</w:t>
        <w:br/>
        <w:br/>
        <w:t>1. Miranda Posey Profiles - Facebook</w:t>
        <w:br/>
        <w:t>View the profiles of people named Miranda Posey. Join Facebook to connect with Miranda Posey and others you may know. Facebook gives people the power to...</w:t>
        <w:br/>
        <w:t>Source: https://www.facebook.com/public/Miranda-Posey/</w:t>
        <w:br/>
        <w:br/>
        <w:t>2. Miranda Posey-Mixon - Facebook</w:t>
        <w:br/>
        <w:t>Miranda Posey -Mixon. 4,925 likes · 65 talking about this. I take pride in making people beautiful</w:t>
        <w:br/>
        <w:t>Source: https://www.facebook.com/miranda.mixon.1/</w:t>
        <w:br/>
        <w:br/>
        <w:t>3. Miranda Posey - Facebook</w:t>
        <w:br/>
        <w:t>Miranda Posey is on Facebook . Join Facebook to connect with Miranda Posey and others you may know. Facebook gives people the power to share and makes the world more open and connected.</w:t>
        <w:br/>
        <w:t>Source: https://www.facebook.com/miranda.posey.96/</w:t>
        <w:br/>
        <w:br/>
        <w:t>4. Miranda Posey-Tubb - Facebook</w:t>
        <w:br/>
        <w:t>Miranda</w:t>
      </w:r>
    </w:p>
    <w:p>
      <w:pPr>
        <w:pStyle w:val="Heading2"/>
      </w:pPr>
      <w:r>
        <w:t>TikTok</w:t>
      </w:r>
    </w:p>
    <w:p>
      <w:r>
        <w:t>Web search results for '"Merenda Posey" site:tiktok.com':</w:t>
        <w:br/>
        <w:br/>
        <w:t>1. Miranda TENNESSEE Gen ️ 1976 (@mirandaposeytub) | TikTok</w:t>
        <w:br/>
        <w:t>Miranda TENNESSEE Gen ️ 1976 (@mirandaposeytub) on TikTok | 9148 Likes. 4041 Followers. Just a HAPPILY MARRIED Southern mom of 2 girls! LUV MY LIFE!!!Watch Miranda TENNESSEE Gen ️ 1976's popular videos: "I am so blessed to i...", "". Join 4041 followers on TikTok for more firstgrandchild, godschild🦋, blessed content</w:t>
        <w:br/>
        <w:t>Source: https://www.tiktok.com/@mirandaposeytub</w:t>
        <w:br/>
        <w:br/>
        <w:t>2. Miranda TENNESSEE Gen ️ G 7 on TikTok</w:t>
        <w:br/>
        <w:t>TikTok video from Miranda TENNESSEE Gen ️ G 7 (@mirandaposeytub): “”. give into me original sound - Michael Price.</w:t>
        <w:br/>
        <w:t>Source: https://www.tiktok.com/@mirandaposeytub/video/7572440815931329847</w:t>
        <w:br/>
        <w:br/>
        <w:t>3. Miranda TENNESSEE Gen ️ G 7 on TikTok</w:t>
        <w:br/>
        <w:t>24 Likes, TikTok video from Miranda TENNES</w:t>
      </w:r>
    </w:p>
    <w:p>
      <w:pPr>
        <w:pStyle w:val="Heading2"/>
      </w:pPr>
      <w:r>
        <w:t>YouTube</w:t>
      </w:r>
    </w:p>
    <w:p>
      <w:r>
        <w:t>Web search results for '"Merenda Posey" site:youtube.com':</w:t>
        <w:br/>
        <w:br/>
        <w:t>1. ON THE SET: Someone in the Shadows - YouTube</w:t>
        <w:br/>
        <w:t>Behind the scenes of Miranda Posey 's short film "Someone in the Shadows"</w:t>
        <w:br/>
        <w:t>Source: https://www.youtube.com/watch?v=gDqbdZvUvdQ</w:t>
        <w:br/>
        <w:br/>
        <w:t>2. The Inducement - Part Two "Diagnosis" - YouTube</w:t>
        <w:br/>
        <w:t>Jun 13, 2018 · Directed by Miranda Posey</w:t>
        <w:br/>
        <w:t>Source: https://www.youtube.com/watch?v=zEnv9gigv4k</w:t>
        <w:br/>
        <w:br/>
        <w:t>3. Posey reads "Speak Up" by Miranda Paul - YouTube</w:t>
        <w:br/>
        <w:t>Enjoy the videos and music you love, upload original content, and share it all with friends, family, and the world on YouTube .</w:t>
        <w:br/>
        <w:t>Source: https://www.youtube.com/watch?v=BnnAVu3kaUE</w:t>
        <w:br/>
        <w:br/>
        <w:t>4. The Return of the Living Dead Dolls: Posey | Mezco Toyz Saw this movie trending on Tubi and said hey let’s see why ... Best Coast - Our Deal - feat. Chloë Moretz, Miranda Cosgrove ...</w:t>
        <w:br/>
      </w:r>
    </w:p>
    <w:p>
      <w:pPr>
        <w:pStyle w:val="Heading2"/>
      </w:pPr>
      <w:r>
        <w:t>Resume/Portfolio</w:t>
      </w:r>
    </w:p>
    <w:p>
      <w:r>
        <w:t>Web search results for '"Merenda Posey" resume OR CV OR portfolio':</w:t>
        <w:br/>
        <w:br/>
        <w:t>1. Portfolio Management Resume Samples - Velvet Jobs</w:t>
        <w:br/>
        <w:t>Portfolio Management Resume Samples and examples of curated bullet points for your resume to help you get an interview.</w:t>
        <w:br/>
        <w:t>Source: https://www.velvetjobs.com/resume/portfolio-management-resume-sample</w:t>
        <w:br/>
        <w:br/>
        <w:t>2. 15 Professional Career Portfolio Examples (PDF &amp; Otherwise ...</w:t>
        <w:br/>
        <w:t>Feb 23, 2023 · A professional career portfolio is a living, breathing entity needing constant nurturing. Learn how to make yours by looking at 15 examples!</w:t>
        <w:br/>
        <w:t>Source: https://authory.com/blog/professional-career-portfolio-examples-pdf</w:t>
        <w:br/>
        <w:br/>
        <w:t>3. Free printable resume templates you can customize | Canva</w:t>
        <w:br/>
        <w:t>Impress hiring managers with a stand-out job application by designing professional resume templates from Canva.</w:t>
        <w:br/>
        <w:t xml:space="preserve">Source: </w:t>
      </w:r>
    </w:p>
    <w:p>
      <w:pPr>
        <w:pStyle w:val="Heading2"/>
      </w:pPr>
      <w:r>
        <w:t>Articles/Blog</w:t>
      </w:r>
    </w:p>
    <w:p>
      <w:r>
        <w:t>Web search results for '"Merenda Posey" site:medium.com OR substack.com':</w:t>
        <w:br/>
        <w:br/>
        <w:t>1. Substack vs Medium: The Ultimate Guide for Writers (2025 ...</w:t>
        <w:br/>
        <w:t>Jul 22, 2025 · Substack vs Medium : The definitive 2025 guide for writers. Compare features, monetization, audience, and discoverability to choose the best platform for your goals.</w:t>
        <w:br/>
        <w:t>Source: https://rebelgrowth.com/blog/substack-vs-medium-the-ultimate-guide-for-writers-2025-edition</w:t>
        <w:br/>
        <w:br/>
        <w:t>2. Home | Substack</w:t>
        <w:br/>
        <w:t>Oct 23, 2024 · NEW: Polymarket, a new online “prediction market,” appears to be manipulating election narratives by pushing skewed “odds,” with paid influencers amplifying the site without proper disclosures to create the illusion of momentum for Trump where none exists.</w:t>
        <w:br/>
        <w:t>Source: https://substack.com/@meidastouch/note/c-72979184</w:t>
        <w:br/>
        <w:br/>
        <w:t>3. Substack vs. Medium: Which</w:t>
      </w:r>
    </w:p>
    <w:p>
      <w:pPr>
        <w:pStyle w:val="Heading2"/>
      </w:pPr>
      <w:r>
        <w:t>GitHub</w:t>
      </w:r>
    </w:p>
    <w:p>
      <w:r>
        <w:t>Web search results for '"Merenda Posey" site:github.com':</w:t>
        <w:br/>
        <w:br/>
        <w:t>1. Ratafar22/SQL-Analysis-of-Parch-and-Posey - GitHub parch-and-posey · GitHub Topics · GitHub OpenMC/pincell_geometry_xy_view.png at main · nlefrancois6 ... ptyadana/SQL-for-Data-Analysis-Parch-and-Posey - GitHub Parch and Posey database was used to explore different ... Awesome-Agent-as-a-Judge/assets/taxonomy.png at main ...</w:t>
        <w:br/>
        <w:t>I queried the Parch and Posey paper company database using MySQL and PostgreSQL. Parch and Posey is an online paper company that sells different paper types (Standard, Poster, and Gloss). It is worth noting that this dataset does not represent a particular company. It was developed for learning purposes. The database consists of over 15000 rows and 5 different tables namely: •Orders •Accounts •Web_events •Sa</w:t>
      </w:r>
    </w:p>
    <w:p>
      <w:pPr>
        <w:pStyle w:val="Heading2"/>
      </w:pPr>
      <w:r>
        <w:t>News mentions</w:t>
      </w:r>
    </w:p>
    <w:p>
      <w:r>
        <w:t>Web search results for '"Merenda Posey" site:news.google.com OR site:reuters.com':</w:t>
        <w:br/>
        <w:br/>
        <w:t>1. Exclusive: Warner Bros signs $110 billion deal with Paramount ...</w:t>
        <w:br/>
        <w:t>2 days ago · Feb 27 ( Reuters ) - Warner Bros Discovery (WBD.O) has agreed to be acquired by Paramount Skydance (PSKY.O) in a $110 billion deal signed Friday morning, according to an audio clip of a global ...</w:t>
        <w:br/>
        <w:t>Source: https://www.reuters.com/sustainability/sustainable-finance-reporting/warner-bros-signs-110-billion-deal-with-paramount-its-executive-discloses-2026-02-27/</w:t>
        <w:br/>
        <w:br/>
        <w:t>2. Police say cleaning woman shot dead in Indiana after arriving ...</w:t>
        <w:br/>
        <w:t xml:space="preserve">Nov 8, 2025 · Detectives in Indiana have completed their initial investigation into the killing of a cleaning woman who mistakenly arrived at the wrong address and was shot through the door by a resident </w:t>
      </w:r>
    </w:p>
    <w:p>
      <w:pPr>
        <w:pStyle w:val="Heading2"/>
      </w:pPr>
      <w:r>
        <w:t>Legal records</w:t>
      </w:r>
    </w:p>
    <w:p>
      <w:r>
        <w:t>Web search results for '"Merenda Posey" arrested OR charged OR convicted':</w:t>
        <w:br/>
        <w:br/>
        <w:t>1. Are Arrest Records Public? Can I Look Up a Criminal Record? Texas Arrests and Inmate Search Nurse charged in the deaths of 17 patients berated and ...</w:t>
        <w:br/>
        <w:t>In the United States, criminal records, like most criminal proceedings, are generally considered public. Public court proceedings are meant to hold the justice system accountable by allowing the public and media to see and report justice at work. Likewise, public access to court records helps serve this goal (although some argue public access shoul... See full list on nolo.com An exception to the public access rules applies when convictions have been sealed by the court from public view. Most states' laws allow individuals with criminal records to ask a court to s</w:t>
      </w:r>
    </w:p>
    <w:p>
      <w:pPr>
        <w:pStyle w:val="Heading2"/>
      </w:pPr>
      <w:r>
        <w:t>Relationship info</w:t>
      </w:r>
    </w:p>
    <w:p>
      <w:r>
        <w:t>Web search results for '"Merenda Posey" married OR wedding OR spouse':</w:t>
        <w:br/>
        <w:br/>
        <w:t>1. Wedding Registry Search and Website Finder</w:t>
        <w:br/>
        <w:t>Use The Knot ’s bridal registry and wedding website finder to search for a couple.</w:t>
        <w:br/>
        <w:t>Source: https://www.theknot.com/registry/couplesearch</w:t>
        <w:br/>
        <w:br/>
        <w:t>2. Wedding Registry Finder &amp; Wedding Website Search</w:t>
        <w:br/>
        <w:t>Use WeddingWire's Registry Finder to easily search for a couples' wedding registry. Also search for the wedding website of engaged family and friends to learn more about their special day.</w:t>
        <w:br/>
        <w:t>Source: https://www.weddingwire.us/</w:t>
        <w:br/>
        <w:br/>
        <w:t>3. United States Marriage Records • FamilySearch Find a Couple's Wedding Website | Minted Find a Couple: Search Zola Registries &amp; Websites Find A Wedding Registry: Search Amazon, Target &amp; More ... Find an Event’s Website and Registry - Joy</w:t>
        <w:br/>
        <w:t>To find a marriage record,</w:t>
      </w:r>
    </w:p>
    <w:p>
      <w:pPr>
        <w:pStyle w:val="Heading2"/>
      </w:pPr>
      <w:r>
        <w:t>Location info</w:t>
      </w:r>
    </w:p>
    <w:p>
      <w:r>
        <w:t>Web search results for '"Merenda Posey" address OR lives in OR located':</w:t>
        <w:br/>
        <w:br/>
        <w:t>1. Who Lives at 8907 Flagstone Cir, Randallstown, MD 21133 and ...</w:t>
        <w:br/>
        <w:t>Look up who lives and who owns 8907 Flagstone Cir, Randallstown, MD 21133. See property details, sale history, owners' and residents' phone numbers, and home values with Whitepages Property Records Search.</w:t>
        <w:br/>
        <w:t>Source: https://www.whitepages.com/address/8907-Flagstone-Cir/Randallstown-MD/AnjbLrPll7K</w:t>
        <w:br/>
        <w:br/>
        <w:t>2. Google Translate</w:t>
        <w:br/>
        <w:t>Google's service, offered free of charge, instantly translates words, phrases, and web pages between English and over 100 other languages.</w:t>
        <w:br/>
        <w:t>Source: https://translate.google.com/</w:t>
        <w:br/>
        <w:br/>
        <w:t>3. TSescorts.com</w:t>
        <w:br/>
        <w:t xml:space="preserve">Please tell us what kind of problems or errors you had during your stay on our website. We apologize for any inconvenience and we will do our best </w:t>
      </w:r>
    </w:p>
    <w:p>
      <w:pPr>
        <w:pStyle w:val="Heading2"/>
      </w:pPr>
      <w:r>
        <w:t>Username profile</w:t>
      </w:r>
    </w:p>
    <w:p>
      <w:r>
        <w:t>Web search results for '"Merenda Ellen" profile':</w:t>
        <w:br/>
        <w:br/>
        <w:t>1. Merenda Ellen Finley (@MerendaEllen) / Twitter</w:t>
        <w:br/>
        <w:t>Merenda Ellen Finley’s Tweets. Topics to follow.</w:t>
        <w:br/>
        <w:t>Source: https://twitter.com/merendaellen</w:t>
        <w:br/>
        <w:br/>
        <w:t>2. Merenda Ellen Wolford - Facebook</w:t>
        <w:br/>
        <w:t>Merenda Ellen Wolford. 1,182 likes · 17 talking about this. Lord says, “I am the one who punishes; I will pay people back.” Romans 12-17</w:t>
        <w:br/>
        <w:t>Source: https://www.facebook.com/merendaellen/photos/</w:t>
        <w:br/>
        <w:br/>
        <w:t>3. Hellen Macedo (@miranda.ellen) • Instagram photos and videos</w:t>
        <w:br/>
        <w:t>930 Followers, 752 Following, 19 Posts - See Instagram photos and videos from Hellen Macedo (@miranda. ellen )</w:t>
        <w:br/>
        <w:t>Source: https://www.instagram.com/miranda.ellen/</w:t>
        <w:br/>
        <w:br/>
        <w:t>4. merenda (merendaellen1) - Profile | Pinterest</w:t>
        <w:br/>
        <w:t>See what merenda (merendaellen1) has discovered on Pinterest, the world's biggest collection of ideas.</w:t>
        <w:br/>
        <w:t>Sou</w:t>
      </w:r>
    </w:p>
    <w:p>
      <w:pPr>
        <w:pStyle w:val="Heading2"/>
      </w:pPr>
      <w:r>
        <w:t>Reddit</w:t>
      </w:r>
    </w:p>
    <w:p>
      <w:r>
        <w:t>Web search results for '"Merenda Ellen" site:reddit.com':</w:t>
        <w:br/>
        <w:br/>
        <w:t>1. Ellen Mains Zenless Zone Zero - Reddit</w:t>
        <w:br/>
        <w:t>Welcome to r/EllenJoeMains! A community revolved around Zenless Zone Zero's Victoria Housekeeping Member Ellen !!⏤⏤⏤⏤⏤⏤⏤⏤ ·«🦈 » · ⏤⏤⏤⏤⏤⏤⏤⏤ Engage in Ellen discussions and updates, giveaways, constant leak updates, gorgeous artwork, Zenless Zone Zero content, and much more to come! • • • ⏤⏤⏤⏤⏤⏤⏤⏤ ·«🦈 ...</w:t>
        <w:br/>
        <w:t>Source: https://www.reddit.com/r/EllenJoeMains/hot/</w:t>
        <w:br/>
        <w:br/>
        <w:t>2. r/EllenJoeMains Megathread &amp; FAQ!! : r/EllenJoeMains - Reddit</w:t>
        <w:br/>
        <w:t>true Welcome to r/EllenJoeMains! A community revolved around Zenless Zone Zero's Victoria Housekeeping Member Ellen !!⏤⏤⏤⏤⏤⏤⏤⏤ ·«🦈 » · ⏤⏤⏤⏤⏤⏤⏤⏤ Engage in Ellen discussions and updates, giveaways, constant leak updates, gorgeous artwork, Zenless Zone Zero content, and much mor</w:t>
      </w:r>
    </w:p>
    <w:p>
      <w:pPr>
        <w:pStyle w:val="Heading2"/>
      </w:pPr>
      <w:r>
        <w:t>Twitch</w:t>
      </w:r>
    </w:p>
    <w:p>
      <w:r>
        <w:t>Web search results for '"Merenda Ellen" site:twitch.tv':</w:t>
        <w:br/>
        <w:br/>
        <w:t>1. Twitch Twitch Twitch ehcico - Twitch WorstPremadeEver - Twitch Twitch</w:t>
        <w:br/>
        <w:t>Twitch is the world's leading video platform and community for gamers. Sweden’s Strongest Woman u63kg, IFA World Champion in Armwrestling &amp; Powerlifting Champion. Soldier-trained, circus-raised, gamer &amp; variety streamer with a love for lifting, chatting, and a hint of philosophy. Certified personal trainer &amp; nutritionist. Come say hi! :) Join Miranda's Twitch channel for engaging streams, including Just Chatting and Call of Duty gameplay. Watch ehcico's cosplay streams, gaming sessions, and more on Twitch . We suck at games and often end up in hilarious and chaotic situations. illojuan went live on Twitch . Catch up on their Just Chatting VOD now.</w:t>
        <w:br/>
        <w:t>Source: https</w:t>
      </w:r>
    </w:p>
    <w:p>
      <w:pPr>
        <w:pStyle w:val="Heading2"/>
      </w:pPr>
      <w:r>
        <w:t>Pastebin</w:t>
      </w:r>
    </w:p>
    <w:p>
      <w:r>
        <w:t>Web search results for '"Merenda Ellen" site:pastebin.com':</w:t>
        <w:br/>
        <w:br/>
        <w:t>1. 68 - Pastebin.com</w:t>
        <w:br/>
        <w:t>Pastebin.com is the number one paste tool since 2002. Pastebin is a website where you can store text online for a set period of time.</w:t>
        <w:br/>
        <w:t>Source: https://pastebin.com/j6p2hSh0</w:t>
        <w:br/>
        <w:br/>
        <w:t>2. Mind Control Tutorial - Pastebin.com</w:t>
        <w:br/>
        <w:t>Nov 14, 2025 · Pastebin.com is the number one paste tool since 2002. Pastebin is a website where you can store text online for a set period of time.</w:t>
        <w:br/>
        <w:t>Source: https://pastebin.com/HzatGuau</w:t>
        <w:br/>
        <w:br/>
        <w:t>3. Pastebin.com</w:t>
        <w:br/>
        <w:t>Pastebin . com</w:t>
        <w:br/>
        <w:t>Source: https://pastebin.com/pGtXPz2w</w:t>
        <w:br/>
        <w:br/>
        <w:t>4. Pastebin.com</w:t>
        <w:br/>
        <w:t>Pastebin . com</w:t>
        <w:br/>
        <w:t>Source: https://pastebin.com/VvtDn8HB</w:t>
        <w:br/>
        <w:br/>
        <w:t>5. Pastebin.com</w:t>
        <w:br/>
        <w:t>Pastebin . com</w:t>
        <w:br/>
        <w:t>Source: https://pastebin.com/TX0k4zGY</w:t>
        <w:br/>
        <w:br/>
      </w:r>
    </w:p>
    <w:p>
      <w:pPr>
        <w:pStyle w:val="Heading2"/>
      </w:pPr>
      <w:r>
        <w:t>Discord mentions</w:t>
      </w:r>
    </w:p>
    <w:p>
      <w:r>
        <w:t>Web search results for '"Merenda Ellen" discord':</w:t>
        <w:br/>
        <w:br/>
        <w:t>1. Merenda Ellen Finley (@MerendaEllen) / Twitter</w:t>
        <w:br/>
        <w:t>Merenda Ellen Finley’s Tweets.</w:t>
        <w:br/>
        <w:t>Source: https://twitter.com/merendaellen</w:t>
        <w:br/>
        <w:br/>
        <w:t>2. Merenda Ellen - Facebook</w:t>
        <w:br/>
        <w:t>Merenda Ellen . 1,147 likes · 26 talking about this. Lord says, “I am the one who punishes; I will pay people back.” Romans 12-17</w:t>
        <w:br/>
        <w:t>Source: https://www.facebook.com/714611158400696/</w:t>
        <w:br/>
        <w:br/>
        <w:t>3. Merenda Ellen Posey (@merendaellen) • Instagram photos and videos</w:t>
        <w:br/>
        <w:t>102 Followers, 1,914 Following, 23 Posts - Merenda Ellen Posey (@ merendaellen ) on Instagram: "Come to me all of you who are weary and burdend and I will give you rest Mathew 11:28"</w:t>
        <w:br/>
        <w:t>Source: https://www.instagram.com/merendaellen/</w:t>
        <w:br/>
        <w:br/>
        <w:t>4. 30ssssss | Merenda Ellen | Facebook</w:t>
        <w:br/>
        <w:t xml:space="preserve">Mar 18, 2024 · Reels 1.2K 1.1K 968 1.5K 996 1.1K 1.3K 1K 1.4K 6.1K 2.6K 2.9K </w:t>
      </w:r>
    </w:p>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