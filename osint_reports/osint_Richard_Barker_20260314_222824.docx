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OSINT Intelligence Report</w:t>
      </w:r>
    </w:p>
    <w:p>
      <w:pPr>
        <w:jc w:val="center"/>
      </w:pPr>
      <w:r>
        <w:rPr>
          <w:i/>
        </w:rPr>
        <w:t>Subject: Richard Barker  |  Generated: 2026-03-14 22:28</w:t>
      </w:r>
    </w:p>
    <w:p/>
    <w:p>
      <w:pPr>
        <w:pStyle w:val="Heading1"/>
      </w:pPr>
      <w:r>
        <w:t>Executive Summary</w:t>
      </w:r>
    </w:p>
    <w:p>
      <w:r>
        <w:t>✅ USERNAME FOUND ON 18 PLATFORMS</w:t>
      </w:r>
    </w:p>
    <w:p>
      <w:r>
        <w:t xml:space="preserve">   • Bandcamp: https://t00lbawx.bandcamp.com/</w:t>
      </w:r>
    </w:p>
    <w:p>
      <w:r>
        <w:t xml:space="preserve">   • Bluesky: https://bsky.app/profile/t00lbawx</w:t>
      </w:r>
    </w:p>
    <w:p>
      <w:r>
        <w:t xml:space="preserve">   • Chess.com: https://www.chess.com/member/t00lbawx</w:t>
      </w:r>
    </w:p>
    <w:p>
      <w:r>
        <w:t xml:space="preserve">   • Facebook: https://www.facebook.com/t00lbawx</w:t>
      </w:r>
    </w:p>
    <w:p>
      <w:r>
        <w:t xml:space="preserve">   • GitHub: https://github.com/t00lbawx</w:t>
      </w:r>
    </w:p>
    <w:p>
      <w:r>
        <w:t xml:space="preserve">   • Instagram: https://www.instagram.com/t00lbawx/</w:t>
      </w:r>
    </w:p>
    <w:p>
      <w:r>
        <w:t xml:space="preserve">   • Pinterest: https://www.pinterest.com/t00lbawx/</w:t>
      </w:r>
    </w:p>
    <w:p>
      <w:r>
        <w:t xml:space="preserve">   • PyPI: https://pypi.org/user/t00lbawx/</w:t>
      </w:r>
    </w:p>
    <w:p>
      <w:r>
        <w:t xml:space="preserve">   • Reddit: https://www.reddit.com/user/t00lbawx</w:t>
      </w:r>
    </w:p>
    <w:p>
      <w:r>
        <w:t xml:space="preserve">   • Roblox: https://www.roblox.com/users/profile?username=t00lbawx</w:t>
      </w:r>
    </w:p>
    <w:p>
      <w:r>
        <w:t>✅ GITHUB PROFILE: https://github.com/t00lbawx</w:t>
      </w:r>
    </w:p>
    <w:p>
      <w:r>
        <w:t>✅ REDDIT PROFILE: https://reddit.com/u/t00lbawx</w:t>
      </w:r>
    </w:p>
    <w:p>
      <w:r>
        <w:t>🌐 WEB PRESENCE: 22 search categories returned results</w:t>
      </w:r>
    </w:p>
    <w:p/>
    <w:p>
      <w:pPr>
        <w:pStyle w:val="Heading1"/>
      </w:pPr>
      <w:r>
        <w:t>Search Parameters</w:t>
      </w:r>
    </w:p>
    <w:p>
      <w:r>
        <w:rPr>
          <w:b/>
        </w:rPr>
        <w:t xml:space="preserve">Name: </w:t>
      </w:r>
      <w:r>
        <w:t>Richard Barker</w:t>
      </w:r>
    </w:p>
    <w:p>
      <w:r>
        <w:rPr>
          <w:b/>
        </w:rPr>
        <w:t xml:space="preserve">Username: </w:t>
      </w:r>
      <w:r>
        <w:t>t00lbawx</w:t>
      </w:r>
    </w:p>
    <w:p/>
    <w:p>
      <w:pPr>
        <w:pStyle w:val="Heading1"/>
      </w:pPr>
      <w:r>
        <w:t>Platform Presence</w:t>
      </w:r>
    </w:p>
    <w:p>
      <w:r>
        <w:rPr>
          <w:b/>
          <w:i w:val="0"/>
        </w:rPr>
        <w:t>Username found on 18 platforms:</w:t>
      </w:r>
    </w:p>
    <w:p>
      <w:pPr>
        <w:pStyle w:val="ListBullet"/>
      </w:pPr>
      <w:r>
        <w:t>• Bandcamp: https://t00lbawx.bandcamp.com/</w:t>
      </w:r>
    </w:p>
    <w:p>
      <w:pPr>
        <w:pStyle w:val="ListBullet"/>
      </w:pPr>
      <w:r>
        <w:t>• Bluesky: https://bsky.app/profile/t00lbawx</w:t>
      </w:r>
    </w:p>
    <w:p>
      <w:pPr>
        <w:pStyle w:val="ListBullet"/>
      </w:pPr>
      <w:r>
        <w:t>• Chess.com: https://www.chess.com/member/t00lbawx</w:t>
      </w:r>
    </w:p>
    <w:p>
      <w:pPr>
        <w:pStyle w:val="ListBullet"/>
      </w:pPr>
      <w:r>
        <w:t>• Facebook: https://www.facebook.com/t00lbawx</w:t>
      </w:r>
    </w:p>
    <w:p>
      <w:pPr>
        <w:pStyle w:val="ListBullet"/>
      </w:pPr>
      <w:r>
        <w:t>• GitHub: https://github.com/t00lbawx</w:t>
      </w:r>
    </w:p>
    <w:p>
      <w:pPr>
        <w:pStyle w:val="ListBullet"/>
      </w:pPr>
      <w:r>
        <w:t>• Instagram: https://www.instagram.com/t00lbawx/</w:t>
      </w:r>
    </w:p>
    <w:p>
      <w:pPr>
        <w:pStyle w:val="ListBullet"/>
      </w:pPr>
      <w:r>
        <w:t>• Pinterest: https://www.pinterest.com/t00lbawx/</w:t>
      </w:r>
    </w:p>
    <w:p>
      <w:pPr>
        <w:pStyle w:val="ListBullet"/>
      </w:pPr>
      <w:r>
        <w:t>• PyPI: https://pypi.org/user/t00lbawx/</w:t>
      </w:r>
    </w:p>
    <w:p>
      <w:pPr>
        <w:pStyle w:val="ListBullet"/>
      </w:pPr>
      <w:r>
        <w:t>• Reddit: https://www.reddit.com/user/t00lbawx</w:t>
      </w:r>
    </w:p>
    <w:p>
      <w:pPr>
        <w:pStyle w:val="ListBullet"/>
      </w:pPr>
      <w:r>
        <w:t>• Roblox: https://www.roblox.com/users/profile?username=t00lbawx</w:t>
      </w:r>
    </w:p>
    <w:p>
      <w:pPr>
        <w:pStyle w:val="ListBullet"/>
      </w:pPr>
      <w:r>
        <w:t>• Snapchat: https://www.snapchat.com/add/t00lbawx</w:t>
      </w:r>
    </w:p>
    <w:p>
      <w:pPr>
        <w:pStyle w:val="ListBullet"/>
      </w:pPr>
      <w:r>
        <w:t>• Steam: https://steamcommunity.com/id/t00lbawx</w:t>
      </w:r>
    </w:p>
    <w:p>
      <w:pPr>
        <w:pStyle w:val="ListBullet"/>
      </w:pPr>
      <w:r>
        <w:t>• Substack: https://substack.com/@t00lbawx</w:t>
      </w:r>
    </w:p>
    <w:p>
      <w:pPr>
        <w:pStyle w:val="ListBullet"/>
      </w:pPr>
      <w:r>
        <w:t>• Threads: https://www.threads.net/@t00lbawx</w:t>
      </w:r>
    </w:p>
    <w:p>
      <w:pPr>
        <w:pStyle w:val="ListBullet"/>
      </w:pPr>
      <w:r>
        <w:t>• Twitch: https://www.twitch.tv/t00lbawx</w:t>
      </w:r>
    </w:p>
    <w:p>
      <w:pPr>
        <w:pStyle w:val="ListBullet"/>
      </w:pPr>
      <w:r>
        <w:t>• Twitter/X: https://twitter.com/t00lbawx</w:t>
      </w:r>
    </w:p>
    <w:p>
      <w:pPr>
        <w:pStyle w:val="ListBullet"/>
      </w:pPr>
      <w:r>
        <w:t>• YouTube: https://www.youtube.com/@t00lbawx</w:t>
      </w:r>
    </w:p>
    <w:p>
      <w:pPr>
        <w:pStyle w:val="ListBullet"/>
      </w:pPr>
      <w:r>
        <w:t>• npm: https://www.npmjs.com/~t00lbawx</w:t>
      </w:r>
    </w:p>
    <w:p/>
    <w:p>
      <w:pPr>
        <w:pStyle w:val="Heading2"/>
      </w:pPr>
      <w:r>
        <w:t>GITHUB</w:t>
      </w:r>
    </w:p>
    <w:p>
      <w:r>
        <w:rPr>
          <w:b/>
        </w:rPr>
        <w:t xml:space="preserve">Url: </w:t>
      </w:r>
      <w:r>
        <w:t>https://github.com/t00lbawx</w:t>
      </w:r>
    </w:p>
    <w:p>
      <w:r>
        <w:rPr>
          <w:b/>
        </w:rPr>
        <w:t xml:space="preserve">Created At: </w:t>
      </w:r>
      <w:r>
        <w:t>2019-08-04</w:t>
      </w:r>
    </w:p>
    <w:p>
      <w:r>
        <w:rPr>
          <w:b/>
        </w:rPr>
        <w:t xml:space="preserve">Updated At: </w:t>
      </w:r>
      <w:r>
        <w:t>2020-01-22</w:t>
      </w:r>
    </w:p>
    <w:p/>
    <w:p>
      <w:pPr>
        <w:pStyle w:val="Heading2"/>
      </w:pPr>
      <w:r>
        <w:t>REDDIT</w:t>
      </w:r>
    </w:p>
    <w:p>
      <w:r>
        <w:rPr>
          <w:b/>
        </w:rPr>
        <w:t xml:space="preserve">Url: </w:t>
      </w:r>
      <w:r>
        <w:t>https://reddit.com/u/t00lbawx</w:t>
      </w:r>
    </w:p>
    <w:p>
      <w:r>
        <w:rPr>
          <w:b/>
        </w:rPr>
        <w:t xml:space="preserve">Karma Post: </w:t>
      </w:r>
      <w:r>
        <w:t>20</w:t>
      </w:r>
    </w:p>
    <w:p>
      <w:r>
        <w:rPr>
          <w:b/>
        </w:rPr>
        <w:t xml:space="preserve">Karma Comment: </w:t>
      </w:r>
      <w:r>
        <w:t>233</w:t>
      </w:r>
    </w:p>
    <w:p>
      <w:r>
        <w:rPr>
          <w:b/>
        </w:rPr>
        <w:t xml:space="preserve">Total Karma: </w:t>
      </w:r>
      <w:r>
        <w:t>253</w:t>
      </w:r>
    </w:p>
    <w:p>
      <w:r>
        <w:rPr>
          <w:b/>
        </w:rPr>
        <w:t xml:space="preserve">Created: </w:t>
      </w:r>
      <w:r>
        <w:t>2009-04-09</w:t>
      </w:r>
    </w:p>
    <w:p>
      <w:r>
        <w:rPr>
          <w:b/>
        </w:rPr>
        <w:t xml:space="preserve">Is Mod: </w:t>
      </w:r>
      <w:r>
        <w:t>True</w:t>
      </w:r>
    </w:p>
    <w:p>
      <w:r>
        <w:rPr>
          <w:b/>
        </w:rPr>
        <w:t xml:space="preserve">Verified: </w:t>
      </w:r>
      <w:r>
        <w:t>True</w:t>
      </w:r>
    </w:p>
    <w:p>
      <w:r>
        <w:rPr>
          <w:b/>
          <w:i w:val="0"/>
        </w:rPr>
        <w:br/>
        <w:t>Active Subreddits:</w:t>
      </w:r>
    </w:p>
    <w:p>
      <w:pPr>
        <w:pStyle w:val="ListBullet"/>
      </w:pPr>
      <w:r>
        <w:t>• r/TheTeenagerPeople (1)</w:t>
      </w:r>
    </w:p>
    <w:p>
      <w:pPr>
        <w:pStyle w:val="ListBullet"/>
      </w:pPr>
      <w:r>
        <w:t>• r/PublicFreakout (1)</w:t>
      </w:r>
    </w:p>
    <w:p/>
    <w:p>
      <w:pPr>
        <w:pStyle w:val="Heading1"/>
      </w:pPr>
      <w:r>
        <w:t>Data Breach Analysis</w:t>
      </w:r>
    </w:p>
    <w:p>
      <w:r>
        <w:rPr>
          <w:b w:val="0"/>
          <w:i w:val="0"/>
        </w:rPr>
        <w:t>No breach data for this email.</w:t>
      </w:r>
    </w:p>
    <w:p/>
    <w:p>
      <w:pPr>
        <w:pStyle w:val="Heading1"/>
      </w:pPr>
      <w:r>
        <w:t>Person &amp; Image Search Links</w:t>
      </w:r>
    </w:p>
    <w:p>
      <w:r>
        <w:rPr>
          <w:b w:val="0"/>
          <w:i/>
        </w:rPr>
        <w:t>Use these to manually verify photos and find more information:</w:t>
      </w:r>
    </w:p>
    <w:p>
      <w:pPr>
        <w:pStyle w:val="ListBullet"/>
      </w:pPr>
      <w:r>
        <w:t>• Google Images: https://www.google.com/search?q=Richard+Barker&amp;tbm=isch</w:t>
      </w:r>
    </w:p>
    <w:p>
      <w:pPr>
        <w:pStyle w:val="ListBullet"/>
      </w:pPr>
      <w:r>
        <w:t>• Google People: https://www.google.com/search?q=Richard+Barker</w:t>
      </w:r>
    </w:p>
    <w:p>
      <w:pPr>
        <w:pStyle w:val="ListBullet"/>
      </w:pPr>
      <w:r>
        <w:t>• Bing Images: https://www.bing.com/images/search?q=Richard+Barker</w:t>
      </w:r>
    </w:p>
    <w:p>
      <w:pPr>
        <w:pStyle w:val="ListBullet"/>
      </w:pPr>
      <w:r>
        <w:t>• Pimeyes: https://pimeyes.com/en</w:t>
      </w:r>
    </w:p>
    <w:p>
      <w:pPr>
        <w:pStyle w:val="ListBullet"/>
      </w:pPr>
      <w:r>
        <w:t>• Tineye: https://tineye.com</w:t>
      </w:r>
    </w:p>
    <w:p>
      <w:pPr>
        <w:pStyle w:val="ListBullet"/>
      </w:pPr>
      <w:r>
        <w:t>• Spokeo: https://www.spokeo.com/search?q=Richard+Barker</w:t>
      </w:r>
    </w:p>
    <w:p>
      <w:pPr>
        <w:pStyle w:val="ListBullet"/>
      </w:pPr>
      <w:r>
        <w:t>• Intelius: https://www.intelius.com/search/?firstname=Richard&amp;lastname=Barker</w:t>
      </w:r>
    </w:p>
    <w:p>
      <w:pPr>
        <w:pStyle w:val="ListBullet"/>
      </w:pPr>
      <w:r>
        <w:t>• Beenverified: https://www.beenverified.com/people/Richard+Barker/</w:t>
      </w:r>
    </w:p>
    <w:p>
      <w:pPr>
        <w:pStyle w:val="ListBullet"/>
      </w:pPr>
      <w:r>
        <w:t>• Fastpeoplesearch: https://www.fastpeoplesearch.com/name/Richard+Barker</w:t>
      </w:r>
    </w:p>
    <w:p/>
    <w:p>
      <w:pPr>
        <w:pStyle w:val="Heading1"/>
      </w:pPr>
      <w:r>
        <w:t>Web Presence</w:t>
      </w:r>
    </w:p>
    <w:p>
      <w:pPr>
        <w:pStyle w:val="Heading2"/>
      </w:pPr>
      <w:r>
        <w:t>General mentions</w:t>
      </w:r>
    </w:p>
    <w:p>
      <w:r>
        <w:t>Web search results for '"Richard Barker"':</w:t>
        <w:br/>
        <w:br/>
        <w:t>1. Live Streaming With Richard Barker - YouTube</w:t>
        <w:br/>
        <w:t>Join Hypnotist Richard Barker as he goes live and answers your questions every MONDAY 2pm EST (New York Time)- see you there with new announcements and to answer your comments.</w:t>
        <w:br/>
        <w:t>Source: https://www.youtube.com/playlist?list=PLiOaRbMe5TZonNWM0UoD51mTRpvsw1yDO</w:t>
        <w:br/>
        <w:br/>
        <w:t>2. 400+ " Richard Barker " profiles | LinkedIn</w:t>
        <w:br/>
        <w:t>View the profiles of professionals named " Richard Barker " on LinkedIn.400+ Results for " Richard Barker " in United States Search worldwide.</w:t>
        <w:br/>
        <w:t>Source: https://www.linkedin.com/pub/dir/Richard/Barker/us-0-United-States</w:t>
        <w:br/>
        <w:br/>
        <w:t>3. 1.438 fotos e imágenes de alta resolución de Richard Barker</w:t>
        <w:br/>
        <w:t>Explora 1.438 fotografías e imágenes disponibles sobre richard barker o realiza una nueva búsqueda para encontrar más fo</w:t>
      </w:r>
    </w:p>
    <w:p>
      <w:pPr>
        <w:pStyle w:val="Heading2"/>
      </w:pPr>
      <w:r>
        <w:t>Work mentions</w:t>
      </w:r>
    </w:p>
    <w:p>
      <w:r>
        <w:t>Web search results for '"Richard Barker"':</w:t>
        <w:br/>
        <w:br/>
        <w:t>1. Richard Barker (businessman)</w:t>
        <w:br/>
        <w:t>Prof. Richard Barker is a healthcare leader who has contributed to the field through his forward-thinking approach and innovative work. He co-founded and chairs Metadvice, a company developing AI-driven healthcare platforms. He also established New Medicine Partners and is the Founding Director of the University of Oxford's Centre for the Advancement of Sustainable Medical Innovation, now called the Collaboration for the Advancement of Sustainable Medical Innovation (CASMI), which is hosted by University College London and focuses on translating bioscience into medical treatments. Barker is the chair of the advisory board at NWPharmaTech and a co-founder and board member of 2BWell, a mental health initiative suppor</w:t>
      </w:r>
    </w:p>
    <w:p>
      <w:pPr>
        <w:pStyle w:val="Heading2"/>
      </w:pPr>
      <w:r>
        <w:t>Contact info</w:t>
      </w:r>
    </w:p>
    <w:p>
      <w:r>
        <w:t>Search failed: Request timed out: RuntimeError('error sending request for url (https://search.brave.com/search?q=%22Richard+Barker%22+email+OR+contact&amp;source=web): operation timed out\n\nCaused by:\n    operation timed out')</w:t>
      </w:r>
    </w:p>
    <w:p>
      <w:pPr>
        <w:pStyle w:val="Heading2"/>
      </w:pPr>
      <w:r>
        <w:t>Phone mentions</w:t>
      </w:r>
    </w:p>
    <w:p>
      <w:r>
        <w:t>Web search results for '"Richard Barker" phone OR mobile':</w:t>
        <w:br/>
        <w:br/>
        <w:t>1. Richard Barker | Partner | Mills &amp; Reeve</w:t>
        <w:br/>
        <w:t>Richard is great at finding the best route through a complicated matter through to being happy to answer the simplest of questions.</w:t>
        <w:br/>
        <w:t>Source: https://www.mills-reeve.com/people/richard-barker</w:t>
        <w:br/>
        <w:br/>
        <w:t>2. Brad Barker - Age, Phone Number, Address, Contact Info, Public</w:t>
        <w:br/>
        <w:t>Brad Barker , president of the California-based organization, said hosting the annual event over the Halloween weekend was too much temptation to</w:t>
        <w:br/>
        <w:t>Source: https://radaris.com/p/Brad/Barker/</w:t>
        <w:br/>
        <w:br/>
        <w:t>3. Gregory Barker - Age, Phone Number, Contact, Address Info,</w:t>
        <w:br/>
        <w:t>Possible relatives for Gregory Barker include Gregory Barker , Robert Crowder , Greg Barker and several others. ... Barker are stumpy471 @yahoo.com , ...</w:t>
        <w:br/>
        <w:t>Source: https://radaris.com/p/Gre</w:t>
      </w:r>
    </w:p>
    <w:p>
      <w:pPr>
        <w:pStyle w:val="Heading2"/>
      </w:pPr>
      <w:r>
        <w:t>LinkedIn</w:t>
      </w:r>
    </w:p>
    <w:p>
      <w:r>
        <w:t>Search failed: Request timed out: RuntimeError('error sending request for url (https://search.brave.com/search?q=%22Richard+Barker%22+site%3Alinkedin.com&amp;source=web): operation timed out\n\nCaused by:\n    operation timed out')</w:t>
      </w:r>
    </w:p>
    <w:p>
      <w:pPr>
        <w:pStyle w:val="Heading2"/>
      </w:pPr>
      <w:r>
        <w:t>Twitter/X</w:t>
      </w:r>
    </w:p>
    <w:p>
      <w:r>
        <w:t>Web search results for '"Richard Barker" site:twitter.com OR x.com':</w:t>
        <w:br/>
        <w:br/>
        <w:t>1. Davey Croquette (@MoontowerMusik) | Твиттер</w:t>
        <w:br/>
        <w:t>Still baffles me how anyone could look at him and not see a carnival barker . I just don’t get it.</w:t>
        <w:br/>
        <w:t>Source: https://twitter.com/moontowermusik</w:t>
        <w:br/>
        <w:br/>
      </w:r>
    </w:p>
    <w:p>
      <w:pPr>
        <w:pStyle w:val="Heading2"/>
      </w:pPr>
      <w:r>
        <w:t>Instagram</w:t>
      </w:r>
    </w:p>
    <w:p>
      <w:r>
        <w:t>Web search results for '"Richard Barker" site:instagram.com':</w:t>
        <w:br/>
        <w:br/>
        <w:t>1. Richard Barker (@richardbarkerhypnotist) • Instagram photos and videos</w:t>
        <w:br/>
        <w:t>15K followers, 1,735 following, 1,640 posts – Richard Barker (@richardbarkerhypnotist) on Instagram: " Richard Barker Hypnotist. Hypnosis Expert. Comedy Stage Entertainer. News Source. Are you ready to have some fun? 🎬🛩🎥🎤🍻"</w:t>
        <w:br/>
        <w:t>Source: https://www.instagram.com/richardbarkerhypnotist/</w:t>
        <w:br/>
        <w:br/>
        <w:t>2. Richard Barker (@richardcbarker) • Instagram photos and videos</w:t>
        <w:br/>
        <w:t>1,066 Followers, 3,289 Following, 2,603 Posts - Richard Barker (@richardcbarker) on Instagram: "Photographer and a passionate fundraiser, event photographer for @essexlifemag"</w:t>
        <w:br/>
        <w:t>Source: https://www.instagram.com/richardcbarker/</w:t>
        <w:br/>
        <w:br/>
        <w:t>3. Richard Barker (@airworksheatingandcooling) • Instagram photos and videos</w:t>
        <w:br/>
        <w:t>363 Follow</w:t>
      </w:r>
    </w:p>
    <w:p>
      <w:pPr>
        <w:pStyle w:val="Heading2"/>
      </w:pPr>
      <w:r>
        <w:t>Facebook</w:t>
      </w:r>
    </w:p>
    <w:p>
      <w:r>
        <w:t>Web search results for '"Richard Barker" site:facebook.com':</w:t>
        <w:br/>
        <w:br/>
        <w:t>1. Richard Barker | Facebook</w:t>
        <w:br/>
        <w:t>Richard Barker . 9,101 likes · 591 talking about this. Richard Barker l Celebrity Hypnotist l Speaker l Author l Coach #incrediblehypnotist ❤️</w:t>
        <w:br/>
        <w:t>Source: https://www.facebook.com/incrediblehypnotist1/</w:t>
        <w:br/>
        <w:br/>
        <w:t>2. Richard Barker Incredible Hypnotist | Facebook</w:t>
        <w:br/>
        <w:t>Richard Barker Incredible Hypnotist. 101,199 likes · 484 talking about this. World renowned Incredible Hypnotist . He is a Professional Hypnotist; Author; Speaker and Consultant</w:t>
        <w:br/>
        <w:t>Source: https://www.facebook.com/RichardBarkerhypnotist/</w:t>
        <w:br/>
        <w:br/>
        <w:t>3. Richard Barker - The Incredible Hypnotist | We can't believe that World-Renowned Richard Barker Incredible Hypnotist brings his hilarious comedy hypnosis show to Blackburn NEXT MONTH!! 📅 Thurs... | By Blackburn Empire The</w:t>
      </w:r>
    </w:p>
    <w:p>
      <w:pPr>
        <w:pStyle w:val="Heading2"/>
      </w:pPr>
      <w:r>
        <w:t>TikTok</w:t>
      </w:r>
    </w:p>
    <w:p>
      <w:r>
        <w:t>Web search results for '"Richard Barker" site:tiktok.com':</w:t>
        <w:br/>
        <w:br/>
        <w:t>1. Simmerdim: Curlew Sounds Official TikTok Music | album by</w:t>
        <w:br/>
        <w:t>... Emily Barker ... 9 (Compiled &amp; Mixed by Richard Earnshaw) (2022 Edition)</w:t>
        <w:br/>
        <w:t>Source: https://music.tiktok.com/album/7086486654550018049</w:t>
        <w:br/>
        <w:br/>
        <w:t>2. 50 Best Placido Domingo Official TikTok Music | album by</w:t>
        <w:br/>
        <w:t>... Domingo , Reri Grist , Orchestra of the Royal Opera House, Covent Garden , New Philharmonia Orchestra , Riccardo Muti , Gwynne Howell , Richard Van ...</w:t>
        <w:br/>
        <w:t>Source: https://music.tiktok.com/album/6712046529093310466</w:t>
        <w:br/>
        <w:br/>
        <w:t>3. TRIBUTE TO JAH SHAKA Official TikTok Music - Glen Brown-DIGITAL</w:t>
        <w:br/>
        <w:t>Richard McDonald , Glen Brown · Glen Brown: Boat To Progress - The Original Pantomine Vocal Collection 1970-74 ... Glen Brown , Dave Barker · ABC ...</w:t>
        <w:br/>
        <w:t>Source: https://music.tiktok.com/track/7312372534</w:t>
      </w:r>
    </w:p>
    <w:p>
      <w:pPr>
        <w:pStyle w:val="Heading2"/>
      </w:pPr>
      <w:r>
        <w:t>YouTube</w:t>
      </w:r>
    </w:p>
    <w:p>
      <w:r>
        <w:t>Web search results for '"Richard Barker" site:youtube.com':</w:t>
        <w:br/>
        <w:br/>
        <w:t>1. Hypnotist Richard Barker At Health Magazine - Full Hypnosis</w:t>
        <w:br/>
        <w:t>Hypnotist Richard Barker At Health Magazine. http://incrediblehypnotist.com/hypnosis-shows-in-the-news/The Incredible Hypnotist is a highly sought ...</w:t>
        <w:br/>
        <w:t>Source: https://www.youtube.com/watch?v=KTxCeKUIf8Y</w:t>
        <w:br/>
        <w:br/>
        <w:t>2. Richard Barker FOX 26 HOUSTON - YouTube</w:t>
        <w:br/>
        <w:t>Hypnotist Richard Barker places anchor under his spell during FOX 26 Morning News</w:t>
        <w:br/>
        <w:t>Source: https://www.youtube.com/watch?v=hdFxept0OmU</w:t>
        <w:br/>
        <w:br/>
        <w:t>3. Hypnotist Richard Barker on TV - YouTube</w:t>
        <w:br/>
        <w:t>Hypnotist Richard Barker on TV. Watch as Richard Barker , a World Renowned Professional Hypnotist hypnotizes volunteers on television. He has spent ...</w:t>
        <w:br/>
        <w:t>Source: https://www.youtube.com/watch?v=EdENy7u3USo</w:t>
        <w:br/>
        <w:br/>
        <w:t>4. Hypnotist Richard Barker on ET Entertainme</w:t>
      </w:r>
    </w:p>
    <w:p>
      <w:pPr>
        <w:pStyle w:val="Heading2"/>
      </w:pPr>
      <w:r>
        <w:t>Resume/Portfolio</w:t>
      </w:r>
    </w:p>
    <w:p>
      <w:r>
        <w:t>Web search results for '"Richard Barker" resume OR CV OR portfolio':</w:t>
        <w:br/>
        <w:br/>
        <w:t>1. Hypnotist Richard Barker At Health Magazine - Full... - YouTube</w:t>
        <w:br/>
        <w:t>Hypnotist Richard Barker At Health Magazine. http://incrediblehypnotist.com/hypnosis-shows-in-the-news/The Incredible Hypnotist is a highly sought-after hypn...</w:t>
        <w:br/>
        <w:t>Source: https://www.youtube.com/watch?v=KTxCeKUIf8Y</w:t>
        <w:br/>
        <w:br/>
        <w:t>2. Richard BARKER | none | Research profile</w:t>
        <w:br/>
        <w:t>Richard Barker . View. Shipshape for discoveries, and return. Article. Mar 2013. Richard Barker . …craftsmen practised with such art that they created a mystery, for the discovery of which, many years after, a Society was formed.</w:t>
        <w:br/>
        <w:t>Source: https://www.researchgate.net/profile/Richard-Barker-3</w:t>
        <w:br/>
        <w:br/>
        <w:t>3. WRITER's Journey: Enterprise AI Pioneers | Richard Barker ... | LinkedIn</w:t>
        <w:br/>
        <w:t>View profile for Richard Barker . Ri</w:t>
      </w:r>
    </w:p>
    <w:p>
      <w:pPr>
        <w:pStyle w:val="Heading2"/>
      </w:pPr>
      <w:r>
        <w:t>Articles/Blog</w:t>
      </w:r>
    </w:p>
    <w:p>
      <w:r>
        <w:t>Web search results for '"Richard Barker" site:medium.com OR substack.com':</w:t>
        <w:br/>
        <w:br/>
        <w:t>1. About – Richard Barker – Medium</w:t>
        <w:br/>
        <w:t>Richard Barker, widely known as "The Incredible Hypnotist," is a global phenomenon in the world of hypnosis . Renowned as a celebrity hypnotist, Richard has captivated audiences across the globe with his mesmerizing comedy stage hypnosis performances ...</w:t>
        <w:br/>
        <w:t>Source: https://medium.com/@richardbarkerhypnotist/about</w:t>
        <w:br/>
        <w:br/>
        <w:t>2. Subscribe To My Substack. Some of you have enjoyed reading my… | by Richard Johnson | Medium</w:t>
        <w:br/>
        <w:t>January 2, 2025 - Even if you like following me on Medium I would appreciate it if you would also read my Substack stuff so I can start getting my writing out there.</w:t>
        <w:br/>
        <w:t>Source: https://medium.com/@richardjohnson_38321/subscribe-to-my-substack-6ef12c52ee2a</w:t>
        <w:br/>
        <w:br/>
        <w:t>3. Why Twitter Still Trium</w:t>
      </w:r>
    </w:p>
    <w:p>
      <w:pPr>
        <w:pStyle w:val="Heading2"/>
      </w:pPr>
      <w:r>
        <w:t>GitHub</w:t>
      </w:r>
    </w:p>
    <w:p>
      <w:r>
        <w:t>Web search results for '"Richard Barker" site:github.com':</w:t>
        <w:br/>
        <w:br/>
        <w:t>1. GitHub - dr- richard - barker /Microgravity_analogue_review</w:t>
        <w:br/>
        <w:t>Contribute to dr- richard - barker /Microgravity_analogue_review development by creating an account on GitHub.</w:t>
        <w:br/>
        <w:t>Source: https://github.com/dr-richard-barker/Microgravity_analogue_review</w:t>
        <w:br/>
        <w:br/>
        <w:t>2. The-Matrix-2022/Matrix graphical abstract.v2.pdf at main...</w:t>
        <w:br/>
        <w:t>Code used during The NASA GeneLab Plant Analysis Working Group Matrix analysis - The-Matrix-2022/Matrix graphical abstract.v2.pdf at main · dr- richard - barker /The-Matrix-2022.</w:t>
        <w:br/>
        <w:t>Source: https://github.com/dr-richard-barker/The-Matrix-2022/blob/main/Matrix+graphical+abstract.v2.pdf</w:t>
        <w:br/>
        <w:br/>
        <w:t>3. Space_Biology_Education.io/_config.yml at main...</w:t>
        <w:br/>
        <w:t xml:space="preserve">Space Biology and AstroBotany.io has the goal of making space biology data more FAIR. Test </w:t>
      </w:r>
    </w:p>
    <w:p>
      <w:pPr>
        <w:pStyle w:val="Heading2"/>
      </w:pPr>
      <w:r>
        <w:t>News mentions</w:t>
      </w:r>
    </w:p>
    <w:p>
      <w:r>
        <w:t>Web search results for '"Richard Barker" site:news.google.com OR site:reuters.com':</w:t>
        <w:br/>
        <w:br/>
        <w:t>1. Exclusive: US investigation points to likely US ... - reuters.com</w:t>
        <w:br/>
        <w:t>Mar 6, 2026 · Exclusive: US investigation points to likely US responsibility in Iran school strike, sources say</w:t>
        <w:br/>
        <w:t>Source: https://www.reuters.com/world/middle-east/us-investigation-points-likely-us-responsibility-iran-school-strike-sources-say-2026-03-06/</w:t>
        <w:br/>
        <w:br/>
        <w:t>2. Moelis hires JP Morgan North America oilfield services head ...</w:t>
        <w:br/>
        <w:t>May 30, 2019 · Moelis &amp; Co is hiring Richard Barker , the head of oilfield services in North America for JPMorgan Chase, to bolster its investment banking capabilities in the energy space, according to a company ...</w:t>
        <w:br/>
        <w:t>Source: https://www.reuters.com/article/business/moelis-hires-jp-morgan-north-america-oilfield-services-head</w:t>
      </w:r>
    </w:p>
    <w:p>
      <w:pPr>
        <w:pStyle w:val="Heading2"/>
      </w:pPr>
      <w:r>
        <w:t>Legal records</w:t>
      </w:r>
    </w:p>
    <w:p>
      <w:r>
        <w:t>Web search results for '"Richard Barker" arrested OR charged OR convicted':</w:t>
        <w:br/>
        <w:br/>
        <w:t>1. Richard A. Barker, Petitioner-appellant, v. Paul Morris, Warden, California State Prison at Folsom, Etal., Respondents-appellees, 761 F.2d 1396 (9th Cir. 1985) :: Justia</w:t>
        <w:br/>
        <w:t>The appeal is from a denial of habeas corpus relief in the district court, after California courts, rejecting direct and collateral attacks, affirmed Richard Barker's convictions for murder in the first degree and for involuntary manslaughter .</w:t>
        <w:br/>
        <w:t>Source: https://law.justia.com/cases/federal/appellate-courts/F2/761/1396/277415/</w:t>
        <w:br/>
        <w:br/>
        <w:t>2. UNITED STATES v. BARKER (2013) | FindLaw</w:t>
        <w:br/>
        <w:t>Defendant–Appellant Richard Barker ... C.J.) sentencing him to 120 months' imprisonment after he pleaded guilty to possession of child pornography in violation of 18 U.S.C. § 225</w:t>
      </w:r>
    </w:p>
    <w:p>
      <w:pPr>
        <w:pStyle w:val="Heading2"/>
      </w:pPr>
      <w:r>
        <w:t>Relationship info</w:t>
      </w:r>
    </w:p>
    <w:p>
      <w:r>
        <w:t>Web search results for '"Richard Barker" married OR wedding OR spouse':</w:t>
        <w:br/>
        <w:br/>
        <w:t>1. Wedding Registry Search and Website Finder</w:t>
        <w:br/>
        <w:t>Use The Knot ’s bridal registry and wedding website finder to search for a couple.</w:t>
        <w:br/>
        <w:t>Source: https://www.theknot.com/registry/couplesearch</w:t>
        <w:br/>
        <w:br/>
        <w:t>2. Wedding Registry Finder &amp; Wedding Website Search</w:t>
        <w:br/>
        <w:t>Use WeddingWire's Registry Finder to easily search for a couples' wedding registry. Also search for the wedding website of engaged family and friends to learn more about their special day.</w:t>
        <w:br/>
        <w:t>Source: https://www.weddingwire.us/</w:t>
        <w:br/>
        <w:br/>
        <w:t>3. United States Marriage Records • FamilySearch Find a Couple: Search Zola Registries &amp; Websites I'm invited to a wedding, how do I find the couple's Minted ... Find an Event’s Website and Registry - Joy Find A Wedding Registry: Search Amazon, Target &amp; More ...</w:t>
        <w:br/>
        <w:t>To</w:t>
      </w:r>
    </w:p>
    <w:p>
      <w:pPr>
        <w:pStyle w:val="Heading2"/>
      </w:pPr>
      <w:r>
        <w:t>Location info</w:t>
      </w:r>
    </w:p>
    <w:p>
      <w:r>
        <w:t>Web search results for '"Richard Barker" address OR lives in OR located':</w:t>
        <w:br/>
        <w:br/>
        <w:t>1. Richard Barker in MI - Michigan Address &amp; Phone Number | Whitepages People Search</w:t>
        <w:br/>
        <w:t>Find addresses and contact info ... and often live in Flint and Bath. The top result is Richard Barker, located at 5349 Rose Ln, Flint, MI ....</w:t>
        <w:br/>
        <w:t>Source: https://www.whitepages.com/name/Richard-Barker/MI</w:t>
        <w:br/>
        <w:br/>
        <w:t>2. Richard Barker in WA - Washington Address &amp; Phone Number | Whitepages People Search</w:t>
        <w:br/>
        <w:t>Richard Barker's address is 3512 W 5th Ave in Spokane, WA. View all 16 addresses for Richard. Richard Rex Barker currently lives in the Latah - Hangman neighborhood of Spokane, Washington .</w:t>
        <w:br/>
        <w:t>Source: https://www.whitepages.com/name/Richard-Barker/WA</w:t>
        <w:br/>
        <w:br/>
        <w:t>3. Richard Barker in Scottsdale, Arizona (AZ) Address &amp; Phone Number | Whitepages People Search</w:t>
        <w:br/>
        <w:t>Peopl</w:t>
      </w:r>
    </w:p>
    <w:p>
      <w:pPr>
        <w:pStyle w:val="Heading2"/>
      </w:pPr>
      <w:r>
        <w:t>Username profile</w:t>
      </w:r>
    </w:p>
    <w:p>
      <w:r>
        <w:t>Web search results for '"t00lbawx" profile':</w:t>
        <w:br/>
        <w:br/>
        <w:t>1. Profile / X</w:t>
        <w:br/>
        <w:t>JavaScript is not available · We’ve detected that JavaScript is disabled in this browser. Please enable JavaScript or switch to a supported browser to continue using x.com. You can see a list of supported browsers in our Help Center · Help Center · Terms of Service Privacy Policy Cookie ...</w:t>
        <w:br/>
        <w:t>Source: https://x.com/l00_ter?lang=en</w:t>
        <w:br/>
        <w:br/>
        <w:t>2. X</w:t>
        <w:br/>
        <w:t>JavaScript is not available · We’ve detected that JavaScript is disabled in this browser. Please enable JavaScript or switch to a supported browser to continue using x.com. You can see a list of supported browsers in our Help Center · Help Center · Terms of Service Privacy Policy Cookie ...</w:t>
        <w:br/>
        <w:t>Source: https://x.com/t00lz</w:t>
        <w:br/>
        <w:br/>
        <w:t>3. t00l5 (t00l5) · GitHub</w:t>
        <w:br/>
        <w:t>t00l5 has one repository available. Follow their code on</w:t>
      </w:r>
    </w:p>
    <w:p>
      <w:pPr>
        <w:pStyle w:val="Heading2"/>
      </w:pPr>
      <w:r>
        <w:t>Reddit</w:t>
      </w:r>
    </w:p>
    <w:p>
      <w:r>
        <w:t>Web search results for '"t00lbawx" site:reddit.com':</w:t>
        <w:br/>
        <w:br/>
        <w:t>1. r/computers on Reddit: Is this a LCD problem or a Cable problem? (So I bought this used laptop (I knew that display was broken) And now I got a suspicion that this display is fine, but display cable is bad (Acer flip 5 2020))</w:t>
        <w:br/>
        <w:t>June 10, 2023 - t00lbawx · • · my bet is the LCD... Reply · reply } Share · Share · iamintrigued · • · LCD · Reply · reply } Share · Share · red_macb · • · Could also be a software issue - does the screen show the same fault on the bios screen? If it's fine in the bios, it'll be a problem with the display driver (if you were running windows, the solution is usually to uninstall the intel display driver).</w:t>
        <w:br/>
        <w:t>Source: https://www.reddit.com/r/computers/comments/1bv4lki/is_this_a_lcd_problem_or_a_cable_problem_so_i/</w:t>
        <w:br/>
        <w:br/>
        <w:t>2</w:t>
      </w:r>
    </w:p>
    <w:p>
      <w:pPr>
        <w:pStyle w:val="Heading2"/>
      </w:pPr>
      <w:r>
        <w:t>Twitch</w:t>
      </w:r>
    </w:p>
    <w:p>
      <w:r>
        <w:t>Web search results for '"t00lbawx" site:twitch.tv':</w:t>
        <w:br/>
        <w:br/>
        <w:t>1. Twitch</w:t>
        <w:br/>
        <w:t>Twitch is the world's leading video platform and community for gamers.</w:t>
        <w:br/>
        <w:t>Source: https://www.twitch.tv/tayvix</w:t>
        <w:br/>
        <w:br/>
        <w:t>2. Twitch</w:t>
        <w:br/>
        <w:t>Twitch is the world's leading video platform and community for gamers.</w:t>
        <w:br/>
        <w:t>Source: https://m.twitch.tv/00mx/home</w:t>
        <w:br/>
        <w:br/>
        <w:t>3. Teawrex - Twitch</w:t>
        <w:br/>
        <w:t>Vtubing Dinosaur broadcasting since 2013!~</w:t>
        <w:br/>
        <w:t>Source: https://www.twitch.tv/teawrex</w:t>
        <w:br/>
        <w:br/>
        <w:t>4. theLGX - Twitch</w:t>
        <w:br/>
        <w:t>Welcome to my channel! I hope you enjoy your time here and join me on this streaming journey! For business inquires: businesslgx@gmail.com</w:t>
        <w:br/>
        <w:t>Source: https://www.twitch.tv/thelgx</w:t>
        <w:br/>
        <w:br/>
        <w:t>5. ttvhexi - Twitch</w:t>
        <w:br/>
        <w:t>Hi! The names Hexi, I Mostly stream DayZ, some Valorant, really just whatever interests me! (DayZ is definitely my favorite though) Just hanging out with my ball pythons, cats and friends! F</w:t>
      </w:r>
    </w:p>
    <w:p>
      <w:pPr>
        <w:pStyle w:val="Heading2"/>
      </w:pPr>
      <w:r>
        <w:t>Pastebin</w:t>
      </w:r>
    </w:p>
    <w:p>
      <w:r>
        <w:t>Search failed: Request timed out: RuntimeError('error sending request for url (https://www.google.com/search?q=%22t00lbawx%22+site%3Apastebin.com&amp;filter=1&amp;start=0&amp;hl=en-US&amp;lr=lang_en&amp;cr=countryUS): operation timed out\n\nCaused by:\n    operation timed out')</w:t>
      </w:r>
    </w:p>
    <w:p>
      <w:pPr>
        <w:pStyle w:val="Heading2"/>
      </w:pPr>
      <w:r>
        <w:t>Discord mentions</w:t>
      </w:r>
    </w:p>
    <w:p>
      <w:r>
        <w:t>Search failed: Request timed out: RuntimeError('error sending request for url (https://yandex.com/search/site/?text=%22t00lbawx%22+discord&amp;web=1&amp;searchid=6215561): operation timed out\n\nCaused by:\n    operation timed out')</w:t>
      </w:r>
    </w:p>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