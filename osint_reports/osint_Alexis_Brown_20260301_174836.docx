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OSINT Report: Alexis Brown</w:t>
      </w:r>
    </w:p>
    <w:p>
      <w:pPr>
        <w:jc w:val="center"/>
      </w:pPr>
      <w:r>
        <w:rPr>
          <w:i/>
        </w:rPr>
        <w:t>Generated by AURA OSINT Engine — 2026-03-01 17:48</w:t>
      </w:r>
    </w:p>
    <w:p/>
    <w:p>
      <w:pPr>
        <w:pStyle w:val="Heading1"/>
      </w:pPr>
      <w:r>
        <w:t>Search Parameters</w:t>
      </w:r>
    </w:p>
    <w:p>
      <w:r>
        <w:t>Name: Alexis Brown</w:t>
      </w:r>
    </w:p>
    <w:p>
      <w:r>
        <w:t>Email: brownalexis11@icloud.com</w:t>
      </w:r>
    </w:p>
    <w:p>
      <w:r>
        <w:t>Username: lexissoyummy</w:t>
      </w:r>
    </w:p>
    <w:p>
      <w:r>
        <w:t>Location: Denham Springs</w:t>
      </w:r>
    </w:p>
    <w:p/>
    <w:p>
      <w:pPr>
        <w:pStyle w:val="Heading1"/>
      </w:pPr>
      <w:r>
        <w:t>Summary</w:t>
      </w:r>
    </w:p>
    <w:p>
      <w:r>
        <w:t>🌐 WEB PRESENCE: Found mentions in 13 search categories</w:t>
      </w:r>
    </w:p>
    <w:p>
      <w:r>
        <w:t>⚠️  1 checks had errors (see errors list)</w:t>
      </w:r>
    </w:p>
    <w:p/>
    <w:p>
      <w:pPr>
        <w:pStyle w:val="Heading1"/>
      </w:pPr>
      <w:r>
        <w:t>Data Breach Check</w:t>
      </w:r>
    </w:p>
    <w:p>
      <w:r>
        <w:t>HIBP requires paid API key for email lookups — visit haveibeenpwned.com manually</w:t>
      </w:r>
    </w:p>
    <w:p>
      <w:pPr>
        <w:pStyle w:val="Heading1"/>
      </w:pPr>
      <w:r>
        <w:t>Web Presence</w:t>
      </w:r>
    </w:p>
    <w:p>
      <w:pPr>
        <w:pStyle w:val="Heading2"/>
      </w:pPr>
      <w:r>
        <w:t>LinkedIn</w:t>
      </w:r>
    </w:p>
    <w:p>
      <w:r>
        <w:t>Web search results for '"Alexis Brown" "Denham Springs" site:linkedin.com':</w:t>
        <w:br/>
        <w:br/>
        <w:t>1. Matthew Garcia - Operations Manager at United Rentals Inc. - LinkedIn</w:t>
        <w:br/>
        <w:t>Operations Manager at United Rentals Inc. · Experience: United Rentals Inc. · Location: Denham Springs · 45 connections on LinkedIn.</w:t>
        <w:br/>
        <w:t>Source: https://www.linkedin.com/in/matthew-garcia-9b80029a</w:t>
        <w:br/>
        <w:br/>
        <w:t>2. Justin Knight - United Rentals - LinkedIn</w:t>
        <w:br/>
        <w:t>Nov 15, 2024 · Experience: United Rentals · Location: Denham Springs · 215 connections on LinkedIn. View Justin Knight's profile on LinkedIn, ...</w:t>
        <w:br/>
        <w:t>Source: https://www.linkedin.com/in/justin-knight-5588461a9</w:t>
        <w:br/>
        <w:br/>
        <w:t>3. B</w:t>
      </w:r>
    </w:p>
    <w:p>
      <w:pPr>
        <w:pStyle w:val="Heading2"/>
      </w:pPr>
      <w:r>
        <w:t>Twitter/X</w:t>
      </w:r>
    </w:p>
    <w:p>
      <w:r>
        <w:t>Web search results for '"Alexis Brown" "Denham Springs" site:twitter.com OR site:x.com':</w:t>
        <w:br/>
        <w:br/>
        <w:t>1. Alexis Brown (@alexiskbrown) / X</w:t>
        <w:br/>
        <w:t>October 6, 2021 - Alexis Brown · @alexiskbrown · Head of Global Education Insights at the · @BritishCouncil, former · @HEPI_news and · @RussellGroup. All views my own. Joined October 2021 · 975 Following · 470 Followers · @alexiskbrown hasn’t posted ...</w:t>
        <w:br/>
        <w:t>Source: https://x.com/alexiskbrown</w:t>
        <w:br/>
        <w:br/>
        <w:t>2. Baylor Track &amp; Field on X: "WHO ELSE. ALEXIS BROWN IS ...</w:t>
        <w:br/>
        <w:t>JavaScript is not available · We’ve detected that JavaScript is disabled in this browser. Please enable JavaScript or switc</w:t>
      </w:r>
    </w:p>
    <w:p>
      <w:pPr>
        <w:pStyle w:val="Heading2"/>
      </w:pPr>
      <w:r>
        <w:t>Facebook</w:t>
      </w:r>
    </w:p>
    <w:p>
      <w:r>
        <w:t>Web search results for '"Alexis Brown" "Denham Springs" site:facebook.com':</w:t>
        <w:br/>
        <w:br/>
        <w:t>1. Alexis Brown - Facebook</w:t>
        <w:br/>
        <w:t>Alexis Brown is on Facebook. Join Facebook to connect with Alexis Brown and others you may know. Facebook gives people the power to share and makes the...</w:t>
        <w:br/>
        <w:t>Source: https://www.facebook.com/couldbealexiss/</w:t>
        <w:br/>
        <w:br/>
        <w:t>2. Alexis Brown in people</w:t>
        <w:br/>
        <w:t>See posts, photos and more on Facebook</w:t>
        <w:br/>
        <w:t>Source: https://www.facebook.com/public/Alexis-Brown/</w:t>
        <w:br/>
        <w:br/>
        <w:t>3. Elise Brown</w:t>
        <w:br/>
        <w:t>Explore the things you love · Log into Facebook · English (US) · Español · Français (France) · 中文(简体) · العربية · Português (Brasil) · Italiano · More langu</w:t>
      </w:r>
    </w:p>
    <w:p>
      <w:pPr>
        <w:pStyle w:val="Heading2"/>
      </w:pPr>
      <w:r>
        <w:t>Instagram</w:t>
      </w:r>
    </w:p>
    <w:p>
      <w:r>
        <w:t>Web search results for '"Alexis Brown" "Denham Springs" site:instagram.com':</w:t>
        <w:br/>
        <w:br/>
        <w:t>1. Denham &amp; Brown (@denhamandbrown) • Instagram photos and videos</w:t>
        <w:br/>
        <w:t>742 Followers, 680 Following, 335 Posts - See Instagram photos and videos from Denham &amp; Brown (@denhamandbrown)</w:t>
        <w:br/>
        <w:t>Source: https://www.instagram.com/denhamandbrown/</w:t>
        <w:br/>
        <w:br/>
        <w:t>2. FPCDS Youth (@fpcdsyouth) • Instagram photos and videos</w:t>
        <w:br/>
        <w:t>574 Followers, 241 Following, 416 Posts - FPCDS Youth (@fpcdsyouth) on Instagram: "First Pentecostal Church of Denham Springs Youth group. #fpcdsyouth"</w:t>
        <w:br/>
        <w:t>Source: https://www.instagram.com/fpcdsyouth/</w:t>
        <w:br/>
        <w:br/>
        <w:t>3. Alexis Brown (@lexybmiami) • Ins</w:t>
      </w:r>
    </w:p>
    <w:p>
      <w:pPr>
        <w:pStyle w:val="Heading2"/>
      </w:pPr>
      <w:r>
        <w:t>YouTube</w:t>
      </w:r>
    </w:p>
    <w:p>
      <w:r>
        <w:t>Web search results for '"Alexis Brown" "Denham Springs" site:youtube.com':</w:t>
        <w:br/>
        <w:br/>
        <w:t>1. The New Alexis Villas and New style homes in The Village of Lake Denham - YouTube</w:t>
        <w:br/>
        <w:t>#55plus #florida #thevillages #homeToday we travel over to The Village of Lake Denham and check the new Alexis Patio Villas along with some new models home w... Published June 5, 2023</w:t>
        <w:br/>
        <w:t>Source: https://www.youtube.com/watch?v=0EZ4Go3z_pc</w:t>
        <w:br/>
        <w:br/>
        <w:t>2. Alexis Brown, PA-C - YouTube</w:t>
        <w:br/>
        <w:t>AboutPressCopyrightContact usCreatorsAdvertiseDevelopersTermsPrivacyPolicy &amp; SafetyHow YouTube worksTest new featuresNFL Sunday Ticket · © 2024 Google LLC Published Janua</w:t>
      </w:r>
    </w:p>
    <w:p>
      <w:pPr>
        <w:pStyle w:val="Heading2"/>
      </w:pPr>
      <w:r>
        <w:t>TikTok</w:t>
      </w:r>
    </w:p>
    <w:p>
      <w:r>
        <w:t>Web search results for '"Alexis Brown" "Denham Springs" site:tiktok.com':</w:t>
        <w:br/>
        <w:br/>
        <w:t>1. Cullen Brown | TikTok</w:t>
        <w:br/>
        <w:t>7 days ago · ... Denham Springs baseball 2026, baseball exit velocity analysis ... Alexis Brown · Keeley Brown · Selah Brown · Darrin Brown · Brie Brown · Kena ...</w:t>
        <w:br/>
        <w:t>Source: https://www.tiktok.com/discover/cullen-brown</w:t>
        <w:br/>
        <w:br/>
        <w:t xml:space="preserve">2. </w:t>
        <w:br/>
        <w:br/>
        <w:t xml:space="preserve">Source: </w:t>
        <w:br/>
        <w:br/>
      </w:r>
    </w:p>
    <w:p>
      <w:pPr>
        <w:pStyle w:val="Heading2"/>
      </w:pPr>
      <w:r>
        <w:t>Contact info</w:t>
      </w:r>
    </w:p>
    <w:p>
      <w:r>
        <w:t>Web search results for '"Alexis Brown" "Denham Springs" email OR contact OR blog':</w:t>
        <w:br/>
        <w:br/>
        <w:t>1. Terrica Alexis Brown - Behavior Technician in Denham Springs, LA ...</w:t>
        <w:br/>
        <w:t>View the NPI profile for Terrica Alexis Brown, Behavior Technician in Denham Springs, LA. Find address, phone number, specialty, and license information.</w:t>
        <w:br/>
        <w:t>Source: https://lerasign.com/provider/terrica-brown-denham-springs-la-1164177119</w:t>
        <w:br/>
        <w:br/>
        <w:t>2. Dean's List Students Named for Fall 2023 - University of Alabama News</w:t>
        <w:br/>
        <w:t>Jan 24, 2024 · Denham Springs, LA, Presidents List. Rachel J Duffy, Destrehan, LA ... Brydan Alexis Brown, Keller, TX, Deans List. Jenn</w:t>
      </w:r>
    </w:p>
    <w:p>
      <w:pPr>
        <w:pStyle w:val="Heading2"/>
      </w:pPr>
      <w:r>
        <w:t>Twitter/X username</w:t>
      </w:r>
    </w:p>
    <w:p>
      <w:r>
        <w:t>Web search results for '"lexissoyummy" site:twitter.com OR site:x.com':</w:t>
        <w:br/>
        <w:br/>
        <w:t xml:space="preserve">1. </w:t>
        <w:br/>
        <w:br/>
        <w:t xml:space="preserve">Source: </w:t>
        <w:br/>
        <w:br/>
      </w:r>
    </w:p>
    <w:p>
      <w:pPr>
        <w:pStyle w:val="Heading2"/>
      </w:pPr>
      <w:r>
        <w:t>Instagram username</w:t>
      </w:r>
    </w:p>
    <w:p>
      <w:r>
        <w:t>Web search results for '"lexissoyummy" site:instagram.com':</w:t>
        <w:br/>
        <w:br/>
        <w:t>1. Instagram</w:t>
        <w:br/>
        <w:t>Create an account or log in to Instagram - Share what you're into with the people who get you.</w:t>
        <w:br/>
        <w:t>Source: https://www.instagram.com/</w:t>
        <w:br/>
        <w:br/>
        <w:t>2. alexis. (@lexi.jpeg) • Instagram photos and videos</w:t>
        <w:br/>
        <w:t>an enigma. 🧿657 followers · 1.1K+ following. See photos and videos from friends on Instagram , and discover other accounts you'll love.</w:t>
        <w:br/>
        <w:t>Source: https://www.instagram.com/lexi.jpeg/</w:t>
        <w:br/>
        <w:br/>
        <w:t>3. rochel/shy ˘͈ᵕ˘͈ (@pshyduck.jpeg) • Instagram photos and videos</w:t>
        <w:br/>
        <w:t>235 Followers, 599 Following, 18 Posts - rochel/shy ˘͈ᵕ˘͈ (@pshyduck.jpeg) on Instagram : "🇵</w:t>
      </w:r>
    </w:p>
    <w:p>
      <w:pPr>
        <w:pStyle w:val="Heading2"/>
      </w:pPr>
      <w:r>
        <w:t>Twitch</w:t>
      </w:r>
    </w:p>
    <w:p>
      <w:r>
        <w:t>Web search results for '"lexissoyummy" site:twitch.tv':</w:t>
        <w:br/>
        <w:br/>
        <w:t>1. Twitch.tv - Official Site</w:t>
        <w:br/>
        <w:t>Twitch is the world`s leading video platform and community for gamers.</w:t>
        <w:br/>
        <w:t>Source: https://www.twitch.tv/</w:t>
        <w:br/>
        <w:br/>
        <w:t>2. Lexy - Twitch</w:t>
        <w:br/>
        <w:t>Lexy is an RPG variety streamer on Twitch , sharing engaging content and gaming experiences with her audience.</w:t>
        <w:br/>
        <w:t>Source: https://www.twitch.tv/lexy</w:t>
        <w:br/>
        <w:br/>
        <w:t>3. Lexiav - Twitch</w:t>
        <w:br/>
        <w:t>Join Lexiav on Twitch for engaging streams, memes, and dreams.</w:t>
        <w:br/>
        <w:t>Source: https://www.twitch.tv/lexiav</w:t>
        <w:br/>
        <w:br/>
        <w:t>4. Caedrel - Twitch</w:t>
        <w:br/>
        <w:t>Caedrel streams live on Twitch , sharing gaming content and engaging with the community.</w:t>
        <w:br/>
        <w:t>Source: https://ww</w:t>
      </w:r>
    </w:p>
    <w:p>
      <w:pPr>
        <w:pStyle w:val="Heading2"/>
      </w:pPr>
      <w:r>
        <w:t>YouTube channel</w:t>
      </w:r>
    </w:p>
    <w:p>
      <w:r>
        <w:t>Web search results for '"lexissoyummy" site:youtube.com':</w:t>
        <w:br/>
        <w:br/>
        <w:t>1. YouTube</w:t>
        <w:br/>
        <w:t>YouTube</w:t>
        <w:br/>
        <w:t>Source: https://youtube.com/watch?v=3Yn7Jpv-xuQ</w:t>
        <w:br/>
        <w:br/>
        <w:t>2. The Music Channel - YouTube</w:t>
        <w:br/>
        <w:t>Visit the YouTube Music Channel to find today’s top talent, featured artists, and playlists. Subscribe to see the latest in the music world. This channel was generated automatically by YouTube 's ...</w:t>
        <w:br/>
        <w:t>Source: https://www.youtube.com/channel/UC-9-kyTW8ZkZNDHQJ6FgpwQ</w:t>
        <w:br/>
        <w:br/>
        <w:t>3. YouTube</w:t>
        <w:br/>
        <w:t>YouTube</w:t>
        <w:br/>
        <w:t>Source: https://youtube.com/watch?v=ZGXNd-LkcMw</w:t>
        <w:br/>
        <w:br/>
        <w:t>4. Where Did They Learn This? - YouTube YouTube YouTube YouTube</w:t>
        <w:br/>
        <w:t xml:space="preserve">Where are these babies learning to act like </w:t>
      </w:r>
    </w:p>
    <w:p>
      <w:pPr>
        <w:pStyle w:val="Heading2"/>
      </w:pPr>
      <w:r>
        <w:t>Steam</w:t>
      </w:r>
    </w:p>
    <w:p>
      <w:r>
        <w:t>Web search results for '"lexissoyummy" site:steamcommunity.com':</w:t>
        <w:br/>
        <w:br/>
        <w:t>1. Solving Riddles Tap Ninja - Idle game - Steam Community :: Guide</w:t>
        <w:br/>
        <w:t>In this guide I want to help you solve the weekly riddle of the game; Tap Ninja - Idle game I want to say that I will also need your help commenting on the riddle week along with the date to know the</w:t>
        <w:br/>
        <w:t>Source: https://steamcommunity.com/sharedfiles/filedetails/?id=3098412967</w:t>
        <w:br/>
        <w:br/>
        <w:t>2. ALL Rust P2W Gun Skins (updated 13. 12. 2025) - Steam Community</w:t>
        <w:br/>
        <w:t>May 30, 2025 · The Best P2W Gun Skins list with ONLY obtainable skins (marketable skins) - Twitch drops excluded What This G</w:t>
      </w:r>
    </w:p>
    <w:p>
      <w:pPr>
        <w:pStyle w:val="Heading2"/>
      </w:pPr>
      <w:r>
        <w:t>Pastebin mentions</w:t>
      </w:r>
    </w:p>
    <w:p>
      <w:r>
        <w:t>Web search results for '"lexissoyummy" site:pastebin.com':</w:t>
        <w:br/>
        <w:br/>
        <w:t>1. SESSION 17: THE SHINIEST MEAT BICYCLE - Pastebin.com</w:t>
        <w:br/>
        <w:t>Pastebin.com is the number one paste tool since 2002. Pastebin is a website where you can store text online for a set period of time.</w:t>
        <w:br/>
        <w:t>Source: https://pastebin.com/uusqqhgD</w:t>
        <w:br/>
        <w:br/>
        <w:t>2. Untitled - Pastebin.com</w:t>
        <w:br/>
        <w:t>Oct 18, 2022 · Pastebin.com is the number one paste tool since 2002. Pastebin is a website where you can store text online for a set period of time.</w:t>
        <w:br/>
        <w:t>Source: https://pastebin.com/nRHFBjzd</w:t>
        <w:br/>
        <w:br/>
        <w:t>3. Pastebin.com</w:t>
        <w:br/>
        <w:t>Pastebin . com</w:t>
        <w:br/>
        <w:t>Source: https://pastebin.com/pGtXPz2w</w:t>
        <w:br/>
        <w:br/>
        <w:t>4. Pastebin.com</w:t>
        <w:br/>
        <w:t>Pastebin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